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TECHNICAL CHANGE GUIDE</w:t>
      </w:r>
    </w:p>
    <w:p>
      <w:pPr>
        <w:spacing w:after="200"/>
        <w:jc w:val="center"/>
      </w:pPr>
      <w:r>
        <w:rPr>
          <w:rFonts w:ascii="Calibri" w:hAnsi="Calibri"/>
          <w:b/>
          <w:color w:val="2D4059"/>
          <w:sz w:val="60"/>
        </w:rPr>
        <w:t>Import Library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Code changes, architecture, security and implementation analysis</w:t>
      </w:r>
    </w:p>
    <w:p>
      <w:pPr>
        <w:spacing w:after="1600"/>
        <w:ind w:left="792" w:right="792"/>
        <w:jc w:val="center"/>
      </w:pPr>
      <w:r>
        <w:rPr>
          <w:rFonts w:ascii="Calibri" w:hAnsi="Calibri"/>
          <w:i/>
          <w:color w:val="687386"/>
          <w:sz w:val="22"/>
        </w:rPr>
        <w:t>Chuyển chức năng import từ localStorage sang backend/Supabase, tạo bản sao độc lập của library, document, tag, AI chunks và file Storage.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Phạm vi: </w:t>
            </w:r>
            <w:r>
              <w:rPr>
                <w:rFonts w:ascii="Calibri" w:hAnsi="Calibri"/>
                <w:color w:val="2D4059"/>
                <w:sz w:val="19"/>
              </w:rPr>
              <w:t>4 file nguồn</w:t>
            </w:r>
          </w:p>
        </w:tc>
        <w:tc>
          <w:tcPr>
            <w:tcW w:type="dxa" w:w="4680"/>
            <w:shd w:fill="E8EE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Định dạng: </w:t>
            </w:r>
            <w:r>
              <w:rPr>
                <w:rFonts w:ascii="Calibri" w:hAnsi="Calibri"/>
                <w:color w:val="2D4059"/>
                <w:sz w:val="19"/>
              </w:rPr>
              <w:t>Code + phân tích</w:t>
            </w:r>
          </w:p>
        </w:tc>
      </w:tr>
      <w:tr>
        <w:tc>
          <w:tcPr>
            <w:tcW w:type="dxa" w:w="4680"/>
            <w:shd w:fill="E8EE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Kiểm tra: </w:t>
            </w:r>
            <w:r>
              <w:rPr>
                <w:rFonts w:ascii="Calibri" w:hAnsi="Calibri"/>
                <w:color w:val="2D4059"/>
                <w:sz w:val="19"/>
              </w:rPr>
              <w:t>Build, ESLint, syntax</w:t>
            </w:r>
          </w:p>
        </w:tc>
        <w:tc>
          <w:tcPr>
            <w:tcW w:type="dxa" w:w="4680"/>
            <w:shd w:fill="E8EEF5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Trạng thái: </w:t>
            </w:r>
            <w:r>
              <w:rPr>
                <w:rFonts w:ascii="Calibri" w:hAnsi="Calibri"/>
                <w:color w:val="2D4059"/>
                <w:sz w:val="19"/>
              </w:rPr>
              <w:t>Đã triển khai</w:t>
            </w:r>
          </w:p>
        </w:tc>
      </w:tr>
    </w:tbl>
    <w:p>
      <w:r>
        <w:br w:type="page"/>
      </w:r>
    </w:p>
    <w:p>
      <w:pPr>
        <w:widowControl/>
      </w:pPr>
      <w:r>
        <w:t>Phạm vi tài liệu</w:t>
      </w:r>
    </w:p>
    <w:p>
      <w:pPr>
        <w:widowControl/>
      </w:pPr>
      <w:r>
        <w:t>Tài liệu này mô tả các thay đổi được thực hiện để chuyển chức năng Import Library</w:t>
      </w:r>
    </w:p>
    <w:p>
      <w:pPr>
        <w:widowControl/>
      </w:pPr>
      <w:r>
        <w:t>từ cơ chế giả lập bằng localStorage sang chức năng thật sử dụng backend và Supabase.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Các file được thay đổi:</w:t>
      </w:r>
    </w:p>
    <w:p>
      <w:pPr>
        <w:pStyle w:val="Heading1"/>
      </w:pPr>
      <w:r>
        <w:t>1. BE/src/controllers/documentController.js</w:t>
      </w:r>
    </w:p>
    <w:p>
      <w:pPr>
        <w:pStyle w:val="Heading1"/>
      </w:pPr>
      <w:r>
        <w:t>2. BE/src/routes/documentRoutes.js</w:t>
      </w:r>
    </w:p>
    <w:p>
      <w:pPr>
        <w:pStyle w:val="Heading1"/>
      </w:pPr>
      <w:r>
        <w:t>3. FE/src/utils/documentApi.js</w:t>
      </w:r>
    </w:p>
    <w:p>
      <w:pPr>
        <w:pStyle w:val="Heading1"/>
      </w:pPr>
      <w:r>
        <w:t>4. FE/src/components/pages/ImportLibraryPage/ImportLibraryPage.jsx</w:t>
      </w:r>
    </w:p>
    <w:p>
      <w:pPr>
        <w:pStyle w:val="Heading1"/>
      </w:pPr>
      <w:r>
        <w:t>1. BE/src/controllers/documentController.js</w:t>
      </w:r>
    </w:p>
    <w:p>
      <w:pPr>
        <w:pStyle w:val="Heading2"/>
      </w:pPr>
      <w:r>
        <w:t>A. CODE ĐƯỢC THÊM</w:t>
      </w:r>
    </w:p>
    <w:p>
      <w:pPr>
        <w:pStyle w:val="Heading3"/>
      </w:pPr>
      <w:r>
        <w:t>1. Hàm kiểm tra quyền import thư viện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async function getImportableLibrary(libraryId, userId) {</w:t>
        <w:br/>
      </w:r>
      <w:r>
        <w:rPr>
          <w:rFonts w:ascii="Consolas" w:hAnsi="Consolas"/>
          <w:color w:val="27313D"/>
          <w:sz w:val="16"/>
        </w:rPr>
        <w:t xml:space="preserve">  const { data: library, error: libraryError } = await supabase</w:t>
        <w:br/>
      </w:r>
      <w:r>
        <w:rPr>
          <w:rFonts w:ascii="Consolas" w:hAnsi="Consolas"/>
          <w:color w:val="27313D"/>
          <w:sz w:val="16"/>
        </w:rPr>
        <w:t xml:space="preserve">    .from("libraries")</w:t>
        <w:br/>
      </w:r>
      <w:r>
        <w:rPr>
          <w:rFonts w:ascii="Consolas" w:hAnsi="Consolas"/>
          <w:color w:val="27313D"/>
          <w:sz w:val="16"/>
        </w:rPr>
        <w:t xml:space="preserve">    .select("id, user_id, name, description, is_public, share_on_profile, created_at")</w:t>
        <w:br/>
      </w:r>
      <w:r>
        <w:rPr>
          <w:rFonts w:ascii="Consolas" w:hAnsi="Consolas"/>
          <w:color w:val="27313D"/>
          <w:sz w:val="16"/>
        </w:rPr>
        <w:t xml:space="preserve">    .eq("id", libraryId)</w:t>
        <w:br/>
      </w:r>
      <w:r>
        <w:rPr>
          <w:rFonts w:ascii="Consolas" w:hAnsi="Consolas"/>
          <w:color w:val="27313D"/>
          <w:sz w:val="16"/>
        </w:rPr>
        <w:t xml:space="preserve">    .maybeSingle();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if (libraryError) throw libraryError;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const canAccess =</w:t>
        <w:br/>
      </w:r>
      <w:r>
        <w:rPr>
          <w:rFonts w:ascii="Consolas" w:hAnsi="Consolas"/>
          <w:color w:val="27313D"/>
          <w:sz w:val="16"/>
        </w:rPr>
        <w:t xml:space="preserve">    library &amp;&amp;</w:t>
        <w:br/>
      </w:r>
      <w:r>
        <w:rPr>
          <w:rFonts w:ascii="Consolas" w:hAnsi="Consolas"/>
          <w:color w:val="27313D"/>
          <w:sz w:val="16"/>
        </w:rPr>
        <w:t xml:space="preserve">    (library.is_public || String(library.user_id) === String(userId));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return canAccess ? library : null;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Hàm lấy thư viện trực tiếp từ bảng "libraries".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- Một thư viện được phép import khi:</w:t>
      </w:r>
    </w:p>
    <w:p>
      <w:pPr>
        <w:widowControl/>
      </w:pPr>
      <w:r>
        <w:t>+ Thư viện là Public; hoặc</w:t>
      </w:r>
    </w:p>
    <w:p>
      <w:pPr>
        <w:widowControl/>
      </w:pPr>
      <w:r>
        <w:t>+ Người đang đăng nhập chính là chủ sở hữu.</w:t>
      </w:r>
    </w:p>
    <w:p>
      <w:pPr>
        <w:pStyle w:val="ListBullet"/>
      </w:pPr>
      <w:r>
        <w:t>Nếu thư viện không tồn tại hoặc người dùng không có quyền, hàm trả về null.</w:t>
      </w:r>
    </w:p>
    <w:p>
      <w:pPr>
        <w:pStyle w:val="ListBullet"/>
      </w:pPr>
      <w:r>
        <w:t>Việc trả về cùng một kết quả null cho cả "không tồn tại" và "không có quyền"</w:t>
      </w:r>
    </w:p>
    <w:p>
      <w:pPr>
        <w:widowControl/>
      </w:pPr>
      <w:r>
        <w:t>giúp tránh làm lộ sự tồn tại của thư viện Private cho người lạ.</w:t>
      </w:r>
    </w:p>
    <w:p>
      <w:pPr>
        <w:pStyle w:val="Heading3"/>
      </w:pPr>
      <w:r>
        <w:t>2. Hàm lấy các tài liệu có thể import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async function getImportableDocuments(libraryId) {</w:t>
        <w:br/>
      </w:r>
      <w:r>
        <w:rPr>
          <w:rFonts w:ascii="Consolas" w:hAnsi="Consolas"/>
          <w:color w:val="27313D"/>
          <w:sz w:val="16"/>
        </w:rPr>
        <w:t xml:space="preserve">  const { data, error } = await supabase</w:t>
        <w:br/>
      </w:r>
      <w:r>
        <w:rPr>
          <w:rFonts w:ascii="Consolas" w:hAnsi="Consolas"/>
          <w:color w:val="27313D"/>
          <w:sz w:val="16"/>
        </w:rPr>
        <w:t xml:space="preserve">    .from("documents")</w:t>
        <w:br/>
      </w:r>
      <w:r>
        <w:rPr>
          <w:rFonts w:ascii="Consolas" w:hAnsi="Consolas"/>
          <w:color w:val="27313D"/>
          <w:sz w:val="16"/>
        </w:rPr>
        <w:t xml:space="preserve">    .select(</w:t>
        <w:br/>
      </w:r>
      <w:r>
        <w:rPr>
          <w:rFonts w:ascii="Consolas" w:hAnsi="Consolas"/>
          <w:color w:val="27313D"/>
          <w:sz w:val="16"/>
        </w:rPr>
        <w:t xml:space="preserve">      "id, title, file_url, file_size_bytes, status, ai_reject_reason, created_at",</w:t>
        <w:br/>
      </w:r>
      <w:r>
        <w:rPr>
          <w:rFonts w:ascii="Consolas" w:hAnsi="Consolas"/>
          <w:color w:val="27313D"/>
          <w:sz w:val="16"/>
        </w:rPr>
        <w:t xml:space="preserve">    )</w:t>
        <w:br/>
      </w:r>
      <w:r>
        <w:rPr>
          <w:rFonts w:ascii="Consolas" w:hAnsi="Consolas"/>
          <w:color w:val="27313D"/>
          <w:sz w:val="16"/>
        </w:rPr>
        <w:t xml:space="preserve">    .eq("library_id", libraryId)</w:t>
        <w:br/>
      </w:r>
      <w:r>
        <w:rPr>
          <w:rFonts w:ascii="Consolas" w:hAnsi="Consolas"/>
          <w:color w:val="27313D"/>
          <w:sz w:val="16"/>
        </w:rPr>
        <w:t xml:space="preserve">    .eq("status", "APPROVED")</w:t>
        <w:br/>
      </w:r>
      <w:r>
        <w:rPr>
          <w:rFonts w:ascii="Consolas" w:hAnsi="Consolas"/>
          <w:color w:val="27313D"/>
          <w:sz w:val="16"/>
        </w:rPr>
        <w:t xml:space="preserve">    .is("deleted_at", null)</w:t>
        <w:br/>
      </w:r>
      <w:r>
        <w:rPr>
          <w:rFonts w:ascii="Consolas" w:hAnsi="Consolas"/>
          <w:color w:val="27313D"/>
          <w:sz w:val="16"/>
        </w:rPr>
        <w:t xml:space="preserve">    .order("created_at", { ascending: true });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if (error) throw error;</w:t>
        <w:br/>
      </w:r>
      <w:r>
        <w:rPr>
          <w:rFonts w:ascii="Consolas" w:hAnsi="Consolas"/>
          <w:color w:val="27313D"/>
          <w:sz w:val="16"/>
        </w:rPr>
        <w:t xml:space="preserve">  return data || [];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Chỉ sao chép tài liệu đã được duyệt với status = "APPROVED".</w:t>
      </w:r>
    </w:p>
    <w:p>
      <w:pPr>
        <w:pStyle w:val="ListBullet"/>
      </w:pPr>
      <w:r>
        <w:t>Không sao chép tài liệu đã bị xóa mềm, tức deleted_at phải là null.</w:t>
      </w:r>
    </w:p>
    <w:p>
      <w:pPr>
        <w:pStyle w:val="ListBullet"/>
      </w:pPr>
      <w:r>
        <w:t>Tài liệu bị từ chối, đang chờ duyệt hoặc bị gắn cờ nhạy cảm sẽ không được import.</w:t>
      </w:r>
    </w:p>
    <w:p>
      <w:pPr>
        <w:pStyle w:val="ListBullet"/>
      </w:pPr>
      <w:r>
        <w:t>Thứ tự created_at tăng dần giúp giữ thứ tự tương đối của tài liệu gốc.</w:t>
      </w:r>
    </w:p>
    <w:p>
      <w:pPr>
        <w:pStyle w:val="Heading3"/>
      </w:pPr>
      <w:r>
        <w:t>3. API xem trước thư viện trước khi import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exports.previewLibraryImport = async (req, res) =&gt; {</w:t>
        <w:br/>
      </w:r>
      <w:r>
        <w:rPr>
          <w:rFonts w:ascii="Consolas" w:hAnsi="Consolas"/>
          <w:color w:val="27313D"/>
          <w:sz w:val="16"/>
        </w:rPr>
        <w:t xml:space="preserve">  try {</w:t>
        <w:br/>
      </w:r>
      <w:r>
        <w:rPr>
          <w:rFonts w:ascii="Consolas" w:hAnsi="Consolas"/>
          <w:color w:val="27313D"/>
          <w:sz w:val="16"/>
        </w:rPr>
        <w:t xml:space="preserve">    const { libraryId } = req.params;</w:t>
        <w:br/>
      </w:r>
      <w:r>
        <w:rPr>
          <w:rFonts w:ascii="Consolas" w:hAnsi="Consolas"/>
          <w:color w:val="27313D"/>
          <w:sz w:val="16"/>
        </w:rPr>
        <w:t xml:space="preserve">    const userID = req.user.id;</w:t>
        <w:br/>
      </w:r>
      <w:r>
        <w:rPr>
          <w:rFonts w:ascii="Consolas" w:hAnsi="Consolas"/>
          <w:color w:val="27313D"/>
          <w:sz w:val="16"/>
        </w:rPr>
        <w:t xml:space="preserve">    const library = await getImportableLibrary(libraryId, userID);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(!library) {</w:t>
        <w:br/>
      </w:r>
      <w:r>
        <w:rPr>
          <w:rFonts w:ascii="Consolas" w:hAnsi="Consolas"/>
          <w:color w:val="27313D"/>
          <w:sz w:val="16"/>
        </w:rPr>
        <w:t xml:space="preserve">      return res.status(404).json({</w:t>
        <w:br/>
      </w:r>
      <w:r>
        <w:rPr>
          <w:rFonts w:ascii="Consolas" w:hAnsi="Consolas"/>
          <w:color w:val="27313D"/>
          <w:sz w:val="16"/>
        </w:rPr>
        <w:t xml:space="preserve">        status: "error",</w:t>
        <w:br/>
      </w:r>
      <w:r>
        <w:rPr>
          <w:rFonts w:ascii="Consolas" w:hAnsi="Consolas"/>
          <w:color w:val="27313D"/>
          <w:sz w:val="16"/>
        </w:rPr>
        <w:t xml:space="preserve">        message: "Library not found or is not available for import.",</w:t>
        <w:br/>
      </w:r>
      <w:r>
        <w:rPr>
          <w:rFonts w:ascii="Consolas" w:hAnsi="Consolas"/>
          <w:color w:val="27313D"/>
          <w:sz w:val="16"/>
        </w:rPr>
        <w:t xml:space="preserve">      });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documents = await getImportableDocuments(libraryId);</w:t>
        <w:br/>
      </w:r>
      <w:r>
        <w:rPr>
          <w:rFonts w:ascii="Consolas" w:hAnsi="Consolas"/>
          <w:color w:val="27313D"/>
          <w:sz w:val="16"/>
        </w:rPr>
        <w:t xml:space="preserve">    const totalBytes = documents.reduce(</w:t>
        <w:br/>
      </w:r>
      <w:r>
        <w:rPr>
          <w:rFonts w:ascii="Consolas" w:hAnsi="Consolas"/>
          <w:color w:val="27313D"/>
          <w:sz w:val="16"/>
        </w:rPr>
        <w:t xml:space="preserve">      (total, document) =&gt; total + (Number(document.file_size_bytes) || 0),</w:t>
        <w:br/>
      </w:r>
      <w:r>
        <w:rPr>
          <w:rFonts w:ascii="Consolas" w:hAnsi="Consolas"/>
          <w:color w:val="27313D"/>
          <w:sz w:val="16"/>
        </w:rPr>
        <w:t xml:space="preserve">      0,</w:t>
        <w:br/>
      </w:r>
      <w:r>
        <w:rPr>
          <w:rFonts w:ascii="Consolas" w:hAnsi="Consolas"/>
          <w:color w:val="27313D"/>
          <w:sz w:val="16"/>
        </w:rPr>
        <w:t xml:space="preserve">    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return res.status(200).json({</w:t>
        <w:br/>
      </w:r>
      <w:r>
        <w:rPr>
          <w:rFonts w:ascii="Consolas" w:hAnsi="Consolas"/>
          <w:color w:val="27313D"/>
          <w:sz w:val="16"/>
        </w:rPr>
        <w:t xml:space="preserve">      status: "success",</w:t>
        <w:br/>
      </w:r>
      <w:r>
        <w:rPr>
          <w:rFonts w:ascii="Consolas" w:hAnsi="Consolas"/>
          <w:color w:val="27313D"/>
          <w:sz w:val="16"/>
        </w:rPr>
        <w:t xml:space="preserve">      data: {</w:t>
        <w:br/>
      </w:r>
      <w:r>
        <w:rPr>
          <w:rFonts w:ascii="Consolas" w:hAnsi="Consolas"/>
          <w:color w:val="27313D"/>
          <w:sz w:val="16"/>
        </w:rPr>
        <w:t xml:space="preserve">        id: library.id,</w:t>
        <w:br/>
      </w:r>
      <w:r>
        <w:rPr>
          <w:rFonts w:ascii="Consolas" w:hAnsi="Consolas"/>
          <w:color w:val="27313D"/>
          <w:sz w:val="16"/>
        </w:rPr>
        <w:t xml:space="preserve">        name: library.name,</w:t>
        <w:br/>
      </w:r>
      <w:r>
        <w:rPr>
          <w:rFonts w:ascii="Consolas" w:hAnsi="Consolas"/>
          <w:color w:val="27313D"/>
          <w:sz w:val="16"/>
        </w:rPr>
        <w:t xml:space="preserve">        description: library.description || "",</w:t>
        <w:br/>
      </w:r>
      <w:r>
        <w:rPr>
          <w:rFonts w:ascii="Consolas" w:hAnsi="Consolas"/>
          <w:color w:val="27313D"/>
          <w:sz w:val="16"/>
        </w:rPr>
        <w:t xml:space="preserve">        visibility: library.is_public ? "public" : "private",</w:t>
        <w:br/>
      </w:r>
      <w:r>
        <w:rPr>
          <w:rFonts w:ascii="Consolas" w:hAnsi="Consolas"/>
          <w:color w:val="27313D"/>
          <w:sz w:val="16"/>
        </w:rPr>
        <w:t xml:space="preserve">        documents: documents.length,</w:t>
        <w:br/>
      </w:r>
      <w:r>
        <w:rPr>
          <w:rFonts w:ascii="Consolas" w:hAnsi="Consolas"/>
          <w:color w:val="27313D"/>
          <w:sz w:val="16"/>
        </w:rPr>
        <w:t xml:space="preserve">        folders: 0,</w:t>
        <w:br/>
      </w:r>
      <w:r>
        <w:rPr>
          <w:rFonts w:ascii="Consolas" w:hAnsi="Consolas"/>
          <w:color w:val="27313D"/>
          <w:sz w:val="16"/>
        </w:rPr>
        <w:t xml:space="preserve">        totalBytes,</w:t>
        <w:br/>
      </w:r>
      <w:r>
        <w:rPr>
          <w:rFonts w:ascii="Consolas" w:hAnsi="Consolas"/>
          <w:color w:val="27313D"/>
          <w:sz w:val="16"/>
        </w:rPr>
        <w:t xml:space="preserve">      },</w:t>
        <w:br/>
      </w:r>
      <w:r>
        <w:rPr>
          <w:rFonts w:ascii="Consolas" w:hAnsi="Consolas"/>
          <w:color w:val="27313D"/>
          <w:sz w:val="16"/>
        </w:rPr>
        <w:t xml:space="preserve">    });</w:t>
        <w:br/>
      </w:r>
      <w:r>
        <w:rPr>
          <w:rFonts w:ascii="Consolas" w:hAnsi="Consolas"/>
          <w:color w:val="27313D"/>
          <w:sz w:val="16"/>
        </w:rPr>
        <w:t xml:space="preserve">  } catch (error) {</w:t>
        <w:br/>
      </w:r>
      <w:r>
        <w:rPr>
          <w:rFonts w:ascii="Consolas" w:hAnsi="Consolas"/>
          <w:color w:val="27313D"/>
          <w:sz w:val="16"/>
        </w:rPr>
        <w:t xml:space="preserve">    console.error("Preview library import error:", error);</w:t>
        <w:br/>
      </w:r>
      <w:r>
        <w:rPr>
          <w:rFonts w:ascii="Consolas" w:hAnsi="Consolas"/>
          <w:color w:val="27313D"/>
          <w:sz w:val="16"/>
        </w:rPr>
        <w:t xml:space="preserve">    return res.status(500).json({</w:t>
        <w:br/>
      </w:r>
      <w:r>
        <w:rPr>
          <w:rFonts w:ascii="Consolas" w:hAnsi="Consolas"/>
          <w:color w:val="27313D"/>
          <w:sz w:val="16"/>
        </w:rPr>
        <w:t xml:space="preserve">      status: "error",</w:t>
        <w:br/>
      </w:r>
      <w:r>
        <w:rPr>
          <w:rFonts w:ascii="Consolas" w:hAnsi="Consolas"/>
          <w:color w:val="27313D"/>
          <w:sz w:val="16"/>
        </w:rPr>
        <w:t xml:space="preserve">      message: "Could not inspect this library for import.",</w:t>
        <w:br/>
      </w:r>
      <w:r>
        <w:rPr>
          <w:rFonts w:ascii="Consolas" w:hAnsi="Consolas"/>
          <w:color w:val="27313D"/>
          <w:sz w:val="16"/>
        </w:rPr>
        <w:t xml:space="preserve">      error: error.message,</w:t>
        <w:br/>
      </w:r>
      <w:r>
        <w:rPr>
          <w:rFonts w:ascii="Consolas" w:hAnsi="Consolas"/>
          <w:color w:val="27313D"/>
          <w:sz w:val="16"/>
        </w:rPr>
        <w:t xml:space="preserve">    });</w:t>
        <w:br/>
      </w:r>
      <w:r>
        <w:rPr>
          <w:rFonts w:ascii="Consolas" w:hAnsi="Consolas"/>
          <w:color w:val="27313D"/>
          <w:sz w:val="16"/>
        </w:rPr>
        <w:t xml:space="preserve">  }</w:t>
        <w:br/>
      </w:r>
      <w:r>
        <w:rPr>
          <w:rFonts w:ascii="Consolas" w:hAnsi="Consolas"/>
          <w:color w:val="27313D"/>
          <w:sz w:val="16"/>
        </w:rPr>
        <w:t>};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API này được nút "Check link" sử dụng.</w:t>
      </w:r>
    </w:p>
    <w:p>
      <w:pPr>
        <w:pStyle w:val="ListBullet"/>
      </w:pPr>
      <w:r>
        <w:t>Nó xác minh thư viện từ database thay vì localStorage.</w:t>
      </w:r>
    </w:p>
    <w:p>
      <w:pPr>
        <w:pStyle w:val="ListBullet"/>
      </w:pPr>
      <w:r>
        <w:t>Dữ liệu trả về gồm tên, mô tả, visibility, số tài liệu và tổng dung lượng.</w:t>
      </w:r>
    </w:p>
    <w:p>
      <w:pPr>
        <w:pStyle w:val="ListBullet"/>
      </w:pPr>
      <w:r>
        <w:t>folders hiện trả về 0 vì cấu trúc thư mục của LibraryPage vẫn đang được lưu cục bộ,</w:t>
      </w:r>
    </w:p>
    <w:p>
      <w:pPr>
        <w:widowControl/>
      </w:pPr>
      <w:r>
        <w:t>chưa có bảng folder tương ứng trong backend.</w:t>
      </w:r>
    </w:p>
    <w:p>
      <w:pPr>
        <w:pStyle w:val="Heading3"/>
      </w:pPr>
      <w:r>
        <w:t>4. API thực hiện import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exports.importLibrary = async (req, res) =&gt; {</w:t>
        <w:br/>
      </w:r>
      <w:r>
        <w:rPr>
          <w:rFonts w:ascii="Consolas" w:hAnsi="Consolas"/>
          <w:color w:val="27313D"/>
          <w:sz w:val="16"/>
        </w:rPr>
        <w:t xml:space="preserve">  const copiedStoragePaths = [];</w:t>
        <w:br/>
      </w:r>
      <w:r>
        <w:rPr>
          <w:rFonts w:ascii="Consolas" w:hAnsi="Consolas"/>
          <w:color w:val="27313D"/>
          <w:sz w:val="16"/>
        </w:rPr>
        <w:t xml:space="preserve">  const insertedDocumentIds = [];</w:t>
        <w:br/>
      </w:r>
      <w:r>
        <w:rPr>
          <w:rFonts w:ascii="Consolas" w:hAnsi="Consolas"/>
          <w:color w:val="27313D"/>
          <w:sz w:val="16"/>
        </w:rPr>
        <w:t xml:space="preserve">  let importedLibraryId = null;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try {</w:t>
        <w:br/>
      </w:r>
      <w:r>
        <w:rPr>
          <w:rFonts w:ascii="Consolas" w:hAnsi="Consolas"/>
          <w:color w:val="27313D"/>
          <w:sz w:val="16"/>
        </w:rPr>
        <w:t xml:space="preserve">    const { libraryId } = req.params;</w:t>
        <w:br/>
      </w:r>
      <w:r>
        <w:rPr>
          <w:rFonts w:ascii="Consolas" w:hAnsi="Consolas"/>
          <w:color w:val="27313D"/>
          <w:sz w:val="16"/>
        </w:rPr>
        <w:t xml:space="preserve">    const userID = req.user.id;</w:t>
        <w:br/>
      </w:r>
      <w:r>
        <w:rPr>
          <w:rFonts w:ascii="Consolas" w:hAnsi="Consolas"/>
          <w:color w:val="27313D"/>
          <w:sz w:val="16"/>
        </w:rPr>
        <w:t xml:space="preserve">    const name = String(req.body?.name || "").trim();</w:t>
        <w:br/>
      </w:r>
      <w:r>
        <w:rPr>
          <w:rFonts w:ascii="Consolas" w:hAnsi="Consolas"/>
          <w:color w:val="27313D"/>
          <w:sz w:val="16"/>
        </w:rPr>
        <w:t xml:space="preserve">    const description = String(req.body?.description || "").trim();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(!name) {</w:t>
        <w:br/>
      </w:r>
      <w:r>
        <w:rPr>
          <w:rFonts w:ascii="Consolas" w:hAnsi="Consolas"/>
          <w:color w:val="27313D"/>
          <w:sz w:val="16"/>
        </w:rPr>
        <w:t xml:space="preserve">      return res.status(400).json({</w:t>
        <w:br/>
      </w:r>
      <w:r>
        <w:rPr>
          <w:rFonts w:ascii="Consolas" w:hAnsi="Consolas"/>
          <w:color w:val="27313D"/>
          <w:sz w:val="16"/>
        </w:rPr>
        <w:t xml:space="preserve">        status: "error",</w:t>
        <w:br/>
      </w:r>
      <w:r>
        <w:rPr>
          <w:rFonts w:ascii="Consolas" w:hAnsi="Consolas"/>
          <w:color w:val="27313D"/>
          <w:sz w:val="16"/>
        </w:rPr>
        <w:t xml:space="preserve">        message: "Library name is required.",</w:t>
        <w:br/>
      </w:r>
      <w:r>
        <w:rPr>
          <w:rFonts w:ascii="Consolas" w:hAnsi="Consolas"/>
          <w:color w:val="27313D"/>
          <w:sz w:val="16"/>
        </w:rPr>
        <w:t xml:space="preserve">      });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(name.length &gt; 50 || description.length &gt; 350) {</w:t>
        <w:br/>
      </w:r>
      <w:r>
        <w:rPr>
          <w:rFonts w:ascii="Consolas" w:hAnsi="Consolas"/>
          <w:color w:val="27313D"/>
          <w:sz w:val="16"/>
        </w:rPr>
        <w:t xml:space="preserve">      return res.status(400).json({</w:t>
        <w:br/>
      </w:r>
      <w:r>
        <w:rPr>
          <w:rFonts w:ascii="Consolas" w:hAnsi="Consolas"/>
          <w:color w:val="27313D"/>
          <w:sz w:val="16"/>
        </w:rPr>
        <w:t xml:space="preserve">        status: "error",</w:t>
        <w:br/>
      </w:r>
      <w:r>
        <w:rPr>
          <w:rFonts w:ascii="Consolas" w:hAnsi="Consolas"/>
          <w:color w:val="27313D"/>
          <w:sz w:val="16"/>
        </w:rPr>
        <w:t xml:space="preserve">        message: "Library name or description exceeds the allowed length.",</w:t>
        <w:br/>
      </w:r>
      <w:r>
        <w:rPr>
          <w:rFonts w:ascii="Consolas" w:hAnsi="Consolas"/>
          <w:color w:val="27313D"/>
          <w:sz w:val="16"/>
        </w:rPr>
        <w:t xml:space="preserve">      });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sourceLibrary = await getImportableLibrary(libraryId, userID);</w:t>
        <w:br/>
      </w:r>
      <w:r>
        <w:rPr>
          <w:rFonts w:ascii="Consolas" w:hAnsi="Consolas"/>
          <w:color w:val="27313D"/>
          <w:sz w:val="16"/>
        </w:rPr>
        <w:t xml:space="preserve">    if (!sourceLibrary) {</w:t>
        <w:br/>
      </w:r>
      <w:r>
        <w:rPr>
          <w:rFonts w:ascii="Consolas" w:hAnsi="Consolas"/>
          <w:color w:val="27313D"/>
          <w:sz w:val="16"/>
        </w:rPr>
        <w:t xml:space="preserve">      return res.status(404).json({</w:t>
        <w:br/>
      </w:r>
      <w:r>
        <w:rPr>
          <w:rFonts w:ascii="Consolas" w:hAnsi="Consolas"/>
          <w:color w:val="27313D"/>
          <w:sz w:val="16"/>
        </w:rPr>
        <w:t xml:space="preserve">        status: "error",</w:t>
        <w:br/>
      </w:r>
      <w:r>
        <w:rPr>
          <w:rFonts w:ascii="Consolas" w:hAnsi="Consolas"/>
          <w:color w:val="27313D"/>
          <w:sz w:val="16"/>
        </w:rPr>
        <w:t xml:space="preserve">        message: "Library not found or is not available for import.",</w:t>
        <w:br/>
      </w:r>
      <w:r>
        <w:rPr>
          <w:rFonts w:ascii="Consolas" w:hAnsi="Consolas"/>
          <w:color w:val="27313D"/>
          <w:sz w:val="16"/>
        </w:rPr>
        <w:t xml:space="preserve">      });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{ data: duplicateLibrary, error: duplicateError } = await supabase</w:t>
        <w:br/>
      </w:r>
      <w:r>
        <w:rPr>
          <w:rFonts w:ascii="Consolas" w:hAnsi="Consolas"/>
          <w:color w:val="27313D"/>
          <w:sz w:val="16"/>
        </w:rPr>
        <w:t xml:space="preserve">      .from("libraries")</w:t>
        <w:br/>
      </w:r>
      <w:r>
        <w:rPr>
          <w:rFonts w:ascii="Consolas" w:hAnsi="Consolas"/>
          <w:color w:val="27313D"/>
          <w:sz w:val="16"/>
        </w:rPr>
        <w:t xml:space="preserve">      .select("id")</w:t>
        <w:br/>
      </w:r>
      <w:r>
        <w:rPr>
          <w:rFonts w:ascii="Consolas" w:hAnsi="Consolas"/>
          <w:color w:val="27313D"/>
          <w:sz w:val="16"/>
        </w:rPr>
        <w:t xml:space="preserve">      .eq("user_id", userID)</w:t>
        <w:br/>
      </w:r>
      <w:r>
        <w:rPr>
          <w:rFonts w:ascii="Consolas" w:hAnsi="Consolas"/>
          <w:color w:val="27313D"/>
          <w:sz w:val="16"/>
        </w:rPr>
        <w:t xml:space="preserve">      .ilike("name", name)</w:t>
        <w:br/>
      </w:r>
      <w:r>
        <w:rPr>
          <w:rFonts w:ascii="Consolas" w:hAnsi="Consolas"/>
          <w:color w:val="27313D"/>
          <w:sz w:val="16"/>
        </w:rPr>
        <w:t xml:space="preserve">      .maybeSingle();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(duplicateError) throw duplicateError;</w:t>
        <w:br/>
      </w:r>
      <w:r>
        <w:rPr>
          <w:rFonts w:ascii="Consolas" w:hAnsi="Consolas"/>
          <w:color w:val="27313D"/>
          <w:sz w:val="16"/>
        </w:rPr>
        <w:t xml:space="preserve">    if (duplicateLibrary) {</w:t>
        <w:br/>
      </w:r>
      <w:r>
        <w:rPr>
          <w:rFonts w:ascii="Consolas" w:hAnsi="Consolas"/>
          <w:color w:val="27313D"/>
          <w:sz w:val="16"/>
        </w:rPr>
        <w:t xml:space="preserve">      return res.status(409).json({</w:t>
        <w:br/>
      </w:r>
      <w:r>
        <w:rPr>
          <w:rFonts w:ascii="Consolas" w:hAnsi="Consolas"/>
          <w:color w:val="27313D"/>
          <w:sz w:val="16"/>
        </w:rPr>
        <w:t xml:space="preserve">        status: "error",</w:t>
        <w:br/>
      </w:r>
      <w:r>
        <w:rPr>
          <w:rFonts w:ascii="Consolas" w:hAnsi="Consolas"/>
          <w:color w:val="27313D"/>
          <w:sz w:val="16"/>
        </w:rPr>
        <w:t xml:space="preserve">        code: "DUPLICATE_LIBRARY_NAME",</w:t>
        <w:br/>
      </w:r>
      <w:r>
        <w:rPr>
          <w:rFonts w:ascii="Consolas" w:hAnsi="Consolas"/>
          <w:color w:val="27313D"/>
          <w:sz w:val="16"/>
        </w:rPr>
        <w:t xml:space="preserve">        message: `You already have a library named "${name}".`,</w:t>
        <w:br/>
      </w:r>
      <w:r>
        <w:rPr>
          <w:rFonts w:ascii="Consolas" w:hAnsi="Consolas"/>
          <w:color w:val="27313D"/>
          <w:sz w:val="16"/>
        </w:rPr>
        <w:t xml:space="preserve">      });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sourceDocuments = await getImportableDocuments(libraryId);</w:t>
        <w:br/>
      </w:r>
      <w:r>
        <w:rPr>
          <w:rFonts w:ascii="Consolas" w:hAnsi="Consolas"/>
          <w:color w:val="27313D"/>
          <w:sz w:val="16"/>
        </w:rPr>
        <w:t xml:space="preserve">    const incomingBytes = sourceDocuments.reduce(</w:t>
        <w:br/>
      </w:r>
      <w:r>
        <w:rPr>
          <w:rFonts w:ascii="Consolas" w:hAnsi="Consolas"/>
          <w:color w:val="27313D"/>
          <w:sz w:val="16"/>
        </w:rPr>
        <w:t xml:space="preserve">      (total, document) =&gt; total + (Number(document.file_size_bytes) || 0),</w:t>
        <w:br/>
      </w:r>
      <w:r>
        <w:rPr>
          <w:rFonts w:ascii="Consolas" w:hAnsi="Consolas"/>
          <w:color w:val="27313D"/>
          <w:sz w:val="16"/>
        </w:rPr>
        <w:t xml:space="preserve">      0,</w:t>
        <w:br/>
      </w:r>
      <w:r>
        <w:rPr>
          <w:rFonts w:ascii="Consolas" w:hAnsi="Consolas"/>
          <w:color w:val="27313D"/>
          <w:sz w:val="16"/>
        </w:rPr>
        <w:t xml:space="preserve">    );</w:t>
        <w:br/>
      </w:r>
      <w:r>
        <w:rPr>
          <w:rFonts w:ascii="Consolas" w:hAnsi="Consolas"/>
          <w:color w:val="27313D"/>
          <w:sz w:val="16"/>
        </w:rPr>
        <w:t xml:space="preserve">    const { data: existingDocuments, error: storageError } = await supabase</w:t>
        <w:br/>
      </w:r>
      <w:r>
        <w:rPr>
          <w:rFonts w:ascii="Consolas" w:hAnsi="Consolas"/>
          <w:color w:val="27313D"/>
          <w:sz w:val="16"/>
        </w:rPr>
        <w:t xml:space="preserve">      .from("documents")</w:t>
        <w:br/>
      </w:r>
      <w:r>
        <w:rPr>
          <w:rFonts w:ascii="Consolas" w:hAnsi="Consolas"/>
          <w:color w:val="27313D"/>
          <w:sz w:val="16"/>
        </w:rPr>
        <w:t xml:space="preserve">      .select("file_size_bytes")</w:t>
        <w:br/>
      </w:r>
      <w:r>
        <w:rPr>
          <w:rFonts w:ascii="Consolas" w:hAnsi="Consolas"/>
          <w:color w:val="27313D"/>
          <w:sz w:val="16"/>
        </w:rPr>
        <w:t xml:space="preserve">      .eq("uploader_id", userID)</w:t>
        <w:br/>
      </w:r>
      <w:r>
        <w:rPr>
          <w:rFonts w:ascii="Consolas" w:hAnsi="Consolas"/>
          <w:color w:val="27313D"/>
          <w:sz w:val="16"/>
        </w:rPr>
        <w:t xml:space="preserve">      .not("library_id", "is", null)</w:t>
        <w:br/>
      </w:r>
      <w:r>
        <w:rPr>
          <w:rFonts w:ascii="Consolas" w:hAnsi="Consolas"/>
          <w:color w:val="27313D"/>
          <w:sz w:val="16"/>
        </w:rPr>
        <w:t xml:space="preserve">      .is("deleted_at", null);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(storageError) throw storageError;</w:t>
        <w:br/>
      </w:r>
      <w:r>
        <w:rPr>
          <w:rFonts w:ascii="Consolas" w:hAnsi="Consolas"/>
          <w:color w:val="27313D"/>
          <w:sz w:val="16"/>
        </w:rPr>
        <w:t xml:space="preserve">    const currentBytes = (existingDocuments || []).reduce(</w:t>
        <w:br/>
      </w:r>
      <w:r>
        <w:rPr>
          <w:rFonts w:ascii="Consolas" w:hAnsi="Consolas"/>
          <w:color w:val="27313D"/>
          <w:sz w:val="16"/>
        </w:rPr>
        <w:t xml:space="preserve">      (total, document) =&gt; total + (Number(document.file_size_bytes) || 0),</w:t>
        <w:br/>
      </w:r>
      <w:r>
        <w:rPr>
          <w:rFonts w:ascii="Consolas" w:hAnsi="Consolas"/>
          <w:color w:val="27313D"/>
          <w:sz w:val="16"/>
        </w:rPr>
        <w:t xml:space="preserve">      0,</w:t>
        <w:br/>
      </w:r>
      <w:r>
        <w:rPr>
          <w:rFonts w:ascii="Consolas" w:hAnsi="Consolas"/>
          <w:color w:val="27313D"/>
          <w:sz w:val="16"/>
        </w:rPr>
        <w:t xml:space="preserve">    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(currentBytes + incomingBytes &gt; 50 * 1024 * 1024) {</w:t>
        <w:br/>
      </w:r>
      <w:r>
        <w:rPr>
          <w:rFonts w:ascii="Consolas" w:hAnsi="Consolas"/>
          <w:color w:val="27313D"/>
          <w:sz w:val="16"/>
        </w:rPr>
        <w:t xml:space="preserve">      return res.status(400).json({</w:t>
        <w:br/>
      </w:r>
      <w:r>
        <w:rPr>
          <w:rFonts w:ascii="Consolas" w:hAnsi="Consolas"/>
          <w:color w:val="27313D"/>
          <w:sz w:val="16"/>
        </w:rPr>
        <w:t xml:space="preserve">        status: "error",</w:t>
        <w:br/>
      </w:r>
      <w:r>
        <w:rPr>
          <w:rFonts w:ascii="Consolas" w:hAnsi="Consolas"/>
          <w:color w:val="27313D"/>
          <w:sz w:val="16"/>
        </w:rPr>
        <w:t xml:space="preserve">        code: "USER_LIBRARY_STORAGE_LIMIT_EXCEEDED",</w:t>
        <w:br/>
      </w:r>
      <w:r>
        <w:rPr>
          <w:rFonts w:ascii="Consolas" w:hAnsi="Consolas"/>
          <w:color w:val="27313D"/>
          <w:sz w:val="16"/>
        </w:rPr>
        <w:t xml:space="preserve">        message:</w:t>
        <w:br/>
      </w:r>
      <w:r>
        <w:rPr>
          <w:rFonts w:ascii="Consolas" w:hAnsi="Consolas"/>
          <w:color w:val="27313D"/>
          <w:sz w:val="16"/>
        </w:rPr>
        <w:t xml:space="preserve">          "Importing this library would exceed your shared 50MB library storage limit.",</w:t>
        <w:br/>
      </w:r>
      <w:r>
        <w:rPr>
          <w:rFonts w:ascii="Consolas" w:hAnsi="Consolas"/>
          <w:color w:val="27313D"/>
          <w:sz w:val="16"/>
        </w:rPr>
        <w:t xml:space="preserve">      });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{ data: importedLibrary, error: libraryInsertError } = await supabase</w:t>
        <w:br/>
      </w:r>
      <w:r>
        <w:rPr>
          <w:rFonts w:ascii="Consolas" w:hAnsi="Consolas"/>
          <w:color w:val="27313D"/>
          <w:sz w:val="16"/>
        </w:rPr>
        <w:t xml:space="preserve">      .from("libraries")</w:t>
        <w:br/>
      </w:r>
      <w:r>
        <w:rPr>
          <w:rFonts w:ascii="Consolas" w:hAnsi="Consolas"/>
          <w:color w:val="27313D"/>
          <w:sz w:val="16"/>
        </w:rPr>
        <w:t xml:space="preserve">      .insert({</w:t>
        <w:br/>
      </w:r>
      <w:r>
        <w:rPr>
          <w:rFonts w:ascii="Consolas" w:hAnsi="Consolas"/>
          <w:color w:val="27313D"/>
          <w:sz w:val="16"/>
        </w:rPr>
        <w:t xml:space="preserve">        user_id: userID,</w:t>
        <w:br/>
      </w:r>
      <w:r>
        <w:rPr>
          <w:rFonts w:ascii="Consolas" w:hAnsi="Consolas"/>
          <w:color w:val="27313D"/>
          <w:sz w:val="16"/>
        </w:rPr>
        <w:t xml:space="preserve">        name,</w:t>
        <w:br/>
      </w:r>
      <w:r>
        <w:rPr>
          <w:rFonts w:ascii="Consolas" w:hAnsi="Consolas"/>
          <w:color w:val="27313D"/>
          <w:sz w:val="16"/>
        </w:rPr>
        <w:t xml:space="preserve">        description: description || sourceLibrary.description || "",</w:t>
        <w:br/>
      </w:r>
      <w:r>
        <w:rPr>
          <w:rFonts w:ascii="Consolas" w:hAnsi="Consolas"/>
          <w:color w:val="27313D"/>
          <w:sz w:val="16"/>
        </w:rPr>
        <w:t xml:space="preserve">        is_public: false,</w:t>
        <w:br/>
      </w:r>
      <w:r>
        <w:rPr>
          <w:rFonts w:ascii="Consolas" w:hAnsi="Consolas"/>
          <w:color w:val="27313D"/>
          <w:sz w:val="16"/>
        </w:rPr>
        <w:t xml:space="preserve">        share_on_profile: false,</w:t>
        <w:br/>
      </w:r>
      <w:r>
        <w:rPr>
          <w:rFonts w:ascii="Consolas" w:hAnsi="Consolas"/>
          <w:color w:val="27313D"/>
          <w:sz w:val="16"/>
        </w:rPr>
        <w:t xml:space="preserve">      })</w:t>
        <w:br/>
      </w:r>
      <w:r>
        <w:rPr>
          <w:rFonts w:ascii="Consolas" w:hAnsi="Consolas"/>
          <w:color w:val="27313D"/>
          <w:sz w:val="16"/>
        </w:rPr>
        <w:t xml:space="preserve">      .select()</w:t>
        <w:br/>
      </w:r>
      <w:r>
        <w:rPr>
          <w:rFonts w:ascii="Consolas" w:hAnsi="Consolas"/>
          <w:color w:val="27313D"/>
          <w:sz w:val="16"/>
        </w:rPr>
        <w:t xml:space="preserve">      .single();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(libraryInsertError) throw libraryInsertError;</w:t>
        <w:br/>
      </w:r>
      <w:r>
        <w:rPr>
          <w:rFonts w:ascii="Consolas" w:hAnsi="Consolas"/>
          <w:color w:val="27313D"/>
          <w:sz w:val="16"/>
        </w:rPr>
        <w:t xml:space="preserve">    importedLibraryId = importedLibrary.id;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sourceDocumentIds = sourceDocuments.map((document) =&gt; document.id);</w:t>
        <w:br/>
      </w:r>
      <w:r>
        <w:rPr>
          <w:rFonts w:ascii="Consolas" w:hAnsi="Consolas"/>
          <w:color w:val="27313D"/>
          <w:sz w:val="16"/>
        </w:rPr>
        <w:t xml:space="preserve">    let sourceChunks = [];</w:t>
        <w:br/>
      </w:r>
      <w:r>
        <w:rPr>
          <w:rFonts w:ascii="Consolas" w:hAnsi="Consolas"/>
          <w:color w:val="27313D"/>
          <w:sz w:val="16"/>
        </w:rPr>
        <w:t xml:space="preserve">    let sourceTags = [];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(sourceDocumentIds.length &gt; 0) {</w:t>
        <w:br/>
      </w:r>
      <w:r>
        <w:rPr>
          <w:rFonts w:ascii="Consolas" w:hAnsi="Consolas"/>
          <w:color w:val="27313D"/>
          <w:sz w:val="16"/>
        </w:rPr>
        <w:t xml:space="preserve">      const [</w:t>
        <w:br/>
      </w:r>
      <w:r>
        <w:rPr>
          <w:rFonts w:ascii="Consolas" w:hAnsi="Consolas"/>
          <w:color w:val="27313D"/>
          <w:sz w:val="16"/>
        </w:rPr>
        <w:t xml:space="preserve">        { data: chunks, error: chunksError },</w:t>
        <w:br/>
      </w:r>
      <w:r>
        <w:rPr>
          <w:rFonts w:ascii="Consolas" w:hAnsi="Consolas"/>
          <w:color w:val="27313D"/>
          <w:sz w:val="16"/>
        </w:rPr>
        <w:t xml:space="preserve">        { data: tags, error: tagsError },</w:t>
        <w:br/>
      </w:r>
      <w:r>
        <w:rPr>
          <w:rFonts w:ascii="Consolas" w:hAnsi="Consolas"/>
          <w:color w:val="27313D"/>
          <w:sz w:val="16"/>
        </w:rPr>
        <w:t xml:space="preserve">      ] = await Promise.all([</w:t>
        <w:br/>
      </w:r>
      <w:r>
        <w:rPr>
          <w:rFonts w:ascii="Consolas" w:hAnsi="Consolas"/>
          <w:color w:val="27313D"/>
          <w:sz w:val="16"/>
        </w:rPr>
        <w:t xml:space="preserve">        supabase</w:t>
        <w:br/>
      </w:r>
      <w:r>
        <w:rPr>
          <w:rFonts w:ascii="Consolas" w:hAnsi="Consolas"/>
          <w:color w:val="27313D"/>
          <w:sz w:val="16"/>
        </w:rPr>
        <w:t xml:space="preserve">          .from("document_chunks")</w:t>
        <w:br/>
      </w:r>
      <w:r>
        <w:rPr>
          <w:rFonts w:ascii="Consolas" w:hAnsi="Consolas"/>
          <w:color w:val="27313D"/>
          <w:sz w:val="16"/>
        </w:rPr>
        <w:t xml:space="preserve">          .select("document_id, chunk_index, content, embedding")</w:t>
        <w:br/>
      </w:r>
      <w:r>
        <w:rPr>
          <w:rFonts w:ascii="Consolas" w:hAnsi="Consolas"/>
          <w:color w:val="27313D"/>
          <w:sz w:val="16"/>
        </w:rPr>
        <w:t xml:space="preserve">          .in("document_id", sourceDocumentIds),</w:t>
        <w:br/>
      </w:r>
      <w:r>
        <w:rPr>
          <w:rFonts w:ascii="Consolas" w:hAnsi="Consolas"/>
          <w:color w:val="27313D"/>
          <w:sz w:val="16"/>
        </w:rPr>
        <w:t xml:space="preserve">        supabase</w:t>
        <w:br/>
      </w:r>
      <w:r>
        <w:rPr>
          <w:rFonts w:ascii="Consolas" w:hAnsi="Consolas"/>
          <w:color w:val="27313D"/>
          <w:sz w:val="16"/>
        </w:rPr>
        <w:t xml:space="preserve">          .from("document_tags")</w:t>
        <w:br/>
      </w:r>
      <w:r>
        <w:rPr>
          <w:rFonts w:ascii="Consolas" w:hAnsi="Consolas"/>
          <w:color w:val="27313D"/>
          <w:sz w:val="16"/>
        </w:rPr>
        <w:t xml:space="preserve">          .select("document_id, tag_id")</w:t>
        <w:br/>
      </w:r>
      <w:r>
        <w:rPr>
          <w:rFonts w:ascii="Consolas" w:hAnsi="Consolas"/>
          <w:color w:val="27313D"/>
          <w:sz w:val="16"/>
        </w:rPr>
        <w:t xml:space="preserve">          .in("document_id", sourceDocumentIds),</w:t>
        <w:br/>
      </w:r>
      <w:r>
        <w:rPr>
          <w:rFonts w:ascii="Consolas" w:hAnsi="Consolas"/>
          <w:color w:val="27313D"/>
          <w:sz w:val="16"/>
        </w:rPr>
        <w:t xml:space="preserve">      ]);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if (chunksError) throw chunksError;</w:t>
        <w:br/>
      </w:r>
      <w:r>
        <w:rPr>
          <w:rFonts w:ascii="Consolas" w:hAnsi="Consolas"/>
          <w:color w:val="27313D"/>
          <w:sz w:val="16"/>
        </w:rPr>
        <w:t xml:space="preserve">      if (tagsError) throw tagsError;</w:t>
        <w:br/>
      </w:r>
      <w:r>
        <w:rPr>
          <w:rFonts w:ascii="Consolas" w:hAnsi="Consolas"/>
          <w:color w:val="27313D"/>
          <w:sz w:val="16"/>
        </w:rPr>
        <w:t xml:space="preserve">      sourceChunks = chunks || [];</w:t>
        <w:br/>
      </w:r>
      <w:r>
        <w:rPr>
          <w:rFonts w:ascii="Consolas" w:hAnsi="Consolas"/>
          <w:color w:val="27313D"/>
          <w:sz w:val="16"/>
        </w:rPr>
        <w:t xml:space="preserve">      sourceTags = tags || [];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widowControl/>
      </w:pPr>
      <w:r>
        <w:t>for (const sourceDocument of sourceDocuments) {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const targetStoragePath =</w:t>
        <w:br/>
      </w:r>
      <w:r>
        <w:rPr>
          <w:rFonts w:ascii="Consolas" w:hAnsi="Consolas"/>
          <w:color w:val="27313D"/>
          <w:sz w:val="16"/>
        </w:rPr>
        <w:t xml:space="preserve">        `${userID}/${Date.now()}-${crypto.randomUUID()}-` +</w:t>
        <w:br/>
      </w:r>
      <w:r>
        <w:rPr>
          <w:rFonts w:ascii="Consolas" w:hAnsi="Consolas"/>
          <w:color w:val="27313D"/>
          <w:sz w:val="16"/>
        </w:rPr>
        <w:t xml:space="preserve">        sanitizeFileName(sourceDocument.title);</w:t>
        <w:br/>
      </w:r>
      <w:r>
        <w:rPr>
          <w:rFonts w:ascii="Consolas" w:hAnsi="Consolas"/>
          <w:color w:val="27313D"/>
          <w:sz w:val="16"/>
        </w:rPr>
        <w:t xml:space="preserve">      const { error: copyError } = await supabase.storage</w:t>
        <w:br/>
      </w:r>
      <w:r>
        <w:rPr>
          <w:rFonts w:ascii="Consolas" w:hAnsi="Consolas"/>
          <w:color w:val="27313D"/>
          <w:sz w:val="16"/>
        </w:rPr>
        <w:t xml:space="preserve">        .from(BUCKET)</w:t>
        <w:br/>
      </w:r>
      <w:r>
        <w:rPr>
          <w:rFonts w:ascii="Consolas" w:hAnsi="Consolas"/>
          <w:color w:val="27313D"/>
          <w:sz w:val="16"/>
        </w:rPr>
        <w:t xml:space="preserve">        .copy(sourceDocument.file_url, targetStoragePath);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if (copyError) throw copyError;</w:t>
        <w:br/>
      </w:r>
      <w:r>
        <w:rPr>
          <w:rFonts w:ascii="Consolas" w:hAnsi="Consolas"/>
          <w:color w:val="27313D"/>
          <w:sz w:val="16"/>
        </w:rPr>
        <w:t xml:space="preserve">      copiedStoragePaths.push(targetStoragePath);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const { data: importedDocument, error: documentInsertError } =</w:t>
        <w:br/>
      </w:r>
      <w:r>
        <w:rPr>
          <w:rFonts w:ascii="Consolas" w:hAnsi="Consolas"/>
          <w:color w:val="27313D"/>
          <w:sz w:val="16"/>
        </w:rPr>
        <w:t xml:space="preserve">        await supabase</w:t>
        <w:br/>
      </w:r>
      <w:r>
        <w:rPr>
          <w:rFonts w:ascii="Consolas" w:hAnsi="Consolas"/>
          <w:color w:val="27313D"/>
          <w:sz w:val="16"/>
        </w:rPr>
        <w:t xml:space="preserve">          .from("documents")</w:t>
        <w:br/>
      </w:r>
      <w:r>
        <w:rPr>
          <w:rFonts w:ascii="Consolas" w:hAnsi="Consolas"/>
          <w:color w:val="27313D"/>
          <w:sz w:val="16"/>
        </w:rPr>
        <w:t xml:space="preserve">          .insert({</w:t>
        <w:br/>
      </w:r>
      <w:r>
        <w:rPr>
          <w:rFonts w:ascii="Consolas" w:hAnsi="Consolas"/>
          <w:color w:val="27313D"/>
          <w:sz w:val="16"/>
        </w:rPr>
        <w:t xml:space="preserve">            uploader_id: userID,</w:t>
        <w:br/>
      </w:r>
      <w:r>
        <w:rPr>
          <w:rFonts w:ascii="Consolas" w:hAnsi="Consolas"/>
          <w:color w:val="27313D"/>
          <w:sz w:val="16"/>
        </w:rPr>
        <w:t xml:space="preserve">            workspace_id: null,</w:t>
        <w:br/>
      </w:r>
      <w:r>
        <w:rPr>
          <w:rFonts w:ascii="Consolas" w:hAnsi="Consolas"/>
          <w:color w:val="27313D"/>
          <w:sz w:val="16"/>
        </w:rPr>
        <w:t xml:space="preserve">            library_id: importedLibrary.id,</w:t>
        <w:br/>
      </w:r>
      <w:r>
        <w:rPr>
          <w:rFonts w:ascii="Consolas" w:hAnsi="Consolas"/>
          <w:color w:val="27313D"/>
          <w:sz w:val="16"/>
        </w:rPr>
        <w:t xml:space="preserve">            title: sourceDocument.title,</w:t>
        <w:br/>
      </w:r>
      <w:r>
        <w:rPr>
          <w:rFonts w:ascii="Consolas" w:hAnsi="Consolas"/>
          <w:color w:val="27313D"/>
          <w:sz w:val="16"/>
        </w:rPr>
        <w:t xml:space="preserve">            file_url: targetStoragePath,</w:t>
        <w:br/>
      </w:r>
      <w:r>
        <w:rPr>
          <w:rFonts w:ascii="Consolas" w:hAnsi="Consolas"/>
          <w:color w:val="27313D"/>
          <w:sz w:val="16"/>
        </w:rPr>
        <w:t xml:space="preserve">            file_size_bytes: sourceDocument.file_size_bytes,</w:t>
        <w:br/>
      </w:r>
      <w:r>
        <w:rPr>
          <w:rFonts w:ascii="Consolas" w:hAnsi="Consolas"/>
          <w:color w:val="27313D"/>
          <w:sz w:val="16"/>
        </w:rPr>
        <w:t xml:space="preserve">            is_public: false,</w:t>
        <w:br/>
      </w:r>
      <w:r>
        <w:rPr>
          <w:rFonts w:ascii="Consolas" w:hAnsi="Consolas"/>
          <w:color w:val="27313D"/>
          <w:sz w:val="16"/>
        </w:rPr>
        <w:t xml:space="preserve">            status: "APPROVED",</w:t>
        <w:br/>
      </w:r>
      <w:r>
        <w:rPr>
          <w:rFonts w:ascii="Consolas" w:hAnsi="Consolas"/>
          <w:color w:val="27313D"/>
          <w:sz w:val="16"/>
        </w:rPr>
        <w:t xml:space="preserve">            ai_reject_reason: null,</w:t>
        <w:br/>
      </w:r>
      <w:r>
        <w:rPr>
          <w:rFonts w:ascii="Consolas" w:hAnsi="Consolas"/>
          <w:color w:val="27313D"/>
          <w:sz w:val="16"/>
        </w:rPr>
        <w:t xml:space="preserve">          })</w:t>
        <w:br/>
      </w:r>
      <w:r>
        <w:rPr>
          <w:rFonts w:ascii="Consolas" w:hAnsi="Consolas"/>
          <w:color w:val="27313D"/>
          <w:sz w:val="16"/>
        </w:rPr>
        <w:t xml:space="preserve">          .select("id")</w:t>
        <w:br/>
      </w:r>
      <w:r>
        <w:rPr>
          <w:rFonts w:ascii="Consolas" w:hAnsi="Consolas"/>
          <w:color w:val="27313D"/>
          <w:sz w:val="16"/>
        </w:rPr>
        <w:t xml:space="preserve">          .single();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if (documentInsertError) throw documentInsertError;</w:t>
        <w:br/>
      </w:r>
      <w:r>
        <w:rPr>
          <w:rFonts w:ascii="Consolas" w:hAnsi="Consolas"/>
          <w:color w:val="27313D"/>
          <w:sz w:val="16"/>
        </w:rPr>
        <w:t xml:space="preserve">      insertedDocumentIds.push(importedDocument.id);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const chunksToInsert = sourceChunks</w:t>
        <w:br/>
      </w:r>
      <w:r>
        <w:rPr>
          <w:rFonts w:ascii="Consolas" w:hAnsi="Consolas"/>
          <w:color w:val="27313D"/>
          <w:sz w:val="16"/>
        </w:rPr>
        <w:t xml:space="preserve">        .filter((chunk) =&gt; String(chunk.document_id) === String(sourceDocument.id))</w:t>
        <w:br/>
      </w:r>
      <w:r>
        <w:rPr>
          <w:rFonts w:ascii="Consolas" w:hAnsi="Consolas"/>
          <w:color w:val="27313D"/>
          <w:sz w:val="16"/>
        </w:rPr>
        <w:t xml:space="preserve">        .map((chunk) =&gt; ({</w:t>
        <w:br/>
      </w:r>
      <w:r>
        <w:rPr>
          <w:rFonts w:ascii="Consolas" w:hAnsi="Consolas"/>
          <w:color w:val="27313D"/>
          <w:sz w:val="16"/>
        </w:rPr>
        <w:t xml:space="preserve">          document_id: importedDocument.id,</w:t>
        <w:br/>
      </w:r>
      <w:r>
        <w:rPr>
          <w:rFonts w:ascii="Consolas" w:hAnsi="Consolas"/>
          <w:color w:val="27313D"/>
          <w:sz w:val="16"/>
        </w:rPr>
        <w:t xml:space="preserve">          chunk_index: chunk.chunk_index,</w:t>
        <w:br/>
      </w:r>
      <w:r>
        <w:rPr>
          <w:rFonts w:ascii="Consolas" w:hAnsi="Consolas"/>
          <w:color w:val="27313D"/>
          <w:sz w:val="16"/>
        </w:rPr>
        <w:t xml:space="preserve">          content: chunk.content,</w:t>
        <w:br/>
      </w:r>
      <w:r>
        <w:rPr>
          <w:rFonts w:ascii="Consolas" w:hAnsi="Consolas"/>
          <w:color w:val="27313D"/>
          <w:sz w:val="16"/>
        </w:rPr>
        <w:t xml:space="preserve">          embedding: chunk.embedding,</w:t>
        <w:br/>
      </w:r>
      <w:r>
        <w:rPr>
          <w:rFonts w:ascii="Consolas" w:hAnsi="Consolas"/>
          <w:color w:val="27313D"/>
          <w:sz w:val="16"/>
        </w:rPr>
        <w:t xml:space="preserve">        }));</w:t>
        <w:br/>
      </w:r>
      <w:r>
        <w:rPr>
          <w:rFonts w:ascii="Consolas" w:hAnsi="Consolas"/>
          <w:color w:val="27313D"/>
          <w:sz w:val="16"/>
        </w:rPr>
        <w:t xml:space="preserve">      const tagsToInsert = sourceTags</w:t>
        <w:br/>
      </w:r>
      <w:r>
        <w:rPr>
          <w:rFonts w:ascii="Consolas" w:hAnsi="Consolas"/>
          <w:color w:val="27313D"/>
          <w:sz w:val="16"/>
        </w:rPr>
        <w:t xml:space="preserve">        .filter((tag) =&gt; String(tag.document_id) === String(sourceDocument.id))</w:t>
        <w:br/>
      </w:r>
      <w:r>
        <w:rPr>
          <w:rFonts w:ascii="Consolas" w:hAnsi="Consolas"/>
          <w:color w:val="27313D"/>
          <w:sz w:val="16"/>
        </w:rPr>
        <w:t xml:space="preserve">        .map((tag) =&gt; ({</w:t>
        <w:br/>
      </w:r>
      <w:r>
        <w:rPr>
          <w:rFonts w:ascii="Consolas" w:hAnsi="Consolas"/>
          <w:color w:val="27313D"/>
          <w:sz w:val="16"/>
        </w:rPr>
        <w:t xml:space="preserve">          document_id: importedDocument.id,</w:t>
        <w:br/>
      </w:r>
      <w:r>
        <w:rPr>
          <w:rFonts w:ascii="Consolas" w:hAnsi="Consolas"/>
          <w:color w:val="27313D"/>
          <w:sz w:val="16"/>
        </w:rPr>
        <w:t xml:space="preserve">          tag_id: tag.tag_id,</w:t>
        <w:br/>
      </w:r>
      <w:r>
        <w:rPr>
          <w:rFonts w:ascii="Consolas" w:hAnsi="Consolas"/>
          <w:color w:val="27313D"/>
          <w:sz w:val="16"/>
        </w:rPr>
        <w:t xml:space="preserve">          assigned_by: userID,</w:t>
        <w:br/>
      </w:r>
      <w:r>
        <w:rPr>
          <w:rFonts w:ascii="Consolas" w:hAnsi="Consolas"/>
          <w:color w:val="27313D"/>
          <w:sz w:val="16"/>
        </w:rPr>
        <w:t xml:space="preserve">        }));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if (chunksToInsert.length &gt; 0) {</w:t>
        <w:br/>
      </w:r>
      <w:r>
        <w:rPr>
          <w:rFonts w:ascii="Consolas" w:hAnsi="Consolas"/>
          <w:color w:val="27313D"/>
          <w:sz w:val="16"/>
        </w:rPr>
        <w:t xml:space="preserve">        const { error } = await supabase</w:t>
        <w:br/>
      </w:r>
      <w:r>
        <w:rPr>
          <w:rFonts w:ascii="Consolas" w:hAnsi="Consolas"/>
          <w:color w:val="27313D"/>
          <w:sz w:val="16"/>
        </w:rPr>
        <w:t xml:space="preserve">          .from("document_chunks")</w:t>
        <w:br/>
      </w:r>
      <w:r>
        <w:rPr>
          <w:rFonts w:ascii="Consolas" w:hAnsi="Consolas"/>
          <w:color w:val="27313D"/>
          <w:sz w:val="16"/>
        </w:rPr>
        <w:t xml:space="preserve">          .insert(chunksToInsert);</w:t>
        <w:br/>
      </w:r>
      <w:r>
        <w:rPr>
          <w:rFonts w:ascii="Consolas" w:hAnsi="Consolas"/>
          <w:color w:val="27313D"/>
          <w:sz w:val="16"/>
        </w:rPr>
        <w:t xml:space="preserve">        if (error) throw error;</w:t>
        <w:br/>
      </w:r>
      <w:r>
        <w:rPr>
          <w:rFonts w:ascii="Consolas" w:hAnsi="Consolas"/>
          <w:color w:val="27313D"/>
          <w:sz w:val="16"/>
        </w:rPr>
        <w:t xml:space="preserve">  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if (tagsToInsert.length &gt; 0) {</w:t>
        <w:br/>
      </w:r>
      <w:r>
        <w:rPr>
          <w:rFonts w:ascii="Consolas" w:hAnsi="Consolas"/>
          <w:color w:val="27313D"/>
          <w:sz w:val="16"/>
        </w:rPr>
        <w:t xml:space="preserve">        const { error } = await supabase</w:t>
        <w:br/>
      </w:r>
      <w:r>
        <w:rPr>
          <w:rFonts w:ascii="Consolas" w:hAnsi="Consolas"/>
          <w:color w:val="27313D"/>
          <w:sz w:val="16"/>
        </w:rPr>
        <w:t xml:space="preserve">          .from("document_tags")</w:t>
        <w:br/>
      </w:r>
      <w:r>
        <w:rPr>
          <w:rFonts w:ascii="Consolas" w:hAnsi="Consolas"/>
          <w:color w:val="27313D"/>
          <w:sz w:val="16"/>
        </w:rPr>
        <w:t xml:space="preserve">          .insert(tagsToInsert);</w:t>
        <w:br/>
      </w:r>
      <w:r>
        <w:rPr>
          <w:rFonts w:ascii="Consolas" w:hAnsi="Consolas"/>
          <w:color w:val="27313D"/>
          <w:sz w:val="16"/>
        </w:rPr>
        <w:t xml:space="preserve">        if (error) throw error;</w:t>
        <w:br/>
      </w:r>
      <w:r>
        <w:rPr>
          <w:rFonts w:ascii="Consolas" w:hAnsi="Consolas"/>
          <w:color w:val="27313D"/>
          <w:sz w:val="16"/>
        </w:rPr>
        <w:t xml:space="preserve">      }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{ error: downloadLogError } = await supabase</w:t>
        <w:br/>
      </w:r>
      <w:r>
        <w:rPr>
          <w:rFonts w:ascii="Consolas" w:hAnsi="Consolas"/>
          <w:color w:val="27313D"/>
          <w:sz w:val="16"/>
        </w:rPr>
        <w:t xml:space="preserve">      .from("library_downloads")</w:t>
        <w:br/>
      </w:r>
      <w:r>
        <w:rPr>
          <w:rFonts w:ascii="Consolas" w:hAnsi="Consolas"/>
          <w:color w:val="27313D"/>
          <w:sz w:val="16"/>
        </w:rPr>
        <w:t xml:space="preserve">      .insert({ library_id: sourceLibrary.id });</w:t>
        <w:br/>
      </w:r>
      <w:r>
        <w:rPr>
          <w:rFonts w:ascii="Consolas" w:hAnsi="Consolas"/>
          <w:color w:val="27313D"/>
          <w:sz w:val="16"/>
        </w:rPr>
        <w:t xml:space="preserve">    if (downloadLogError) {</w:t>
        <w:br/>
      </w:r>
      <w:r>
        <w:rPr>
          <w:rFonts w:ascii="Consolas" w:hAnsi="Consolas"/>
          <w:color w:val="27313D"/>
          <w:sz w:val="16"/>
        </w:rPr>
        <w:t xml:space="preserve">      console.warn("Could not record imported library download:", downloadLogError);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return res.status(201).json({</w:t>
        <w:br/>
      </w:r>
      <w:r>
        <w:rPr>
          <w:rFonts w:ascii="Consolas" w:hAnsi="Consolas"/>
          <w:color w:val="27313D"/>
          <w:sz w:val="16"/>
        </w:rPr>
        <w:t xml:space="preserve">      status: "success",</w:t>
        <w:br/>
      </w:r>
      <w:r>
        <w:rPr>
          <w:rFonts w:ascii="Consolas" w:hAnsi="Consolas"/>
          <w:color w:val="27313D"/>
          <w:sz w:val="16"/>
        </w:rPr>
        <w:t xml:space="preserve">      data: {</w:t>
        <w:br/>
      </w:r>
      <w:r>
        <w:rPr>
          <w:rFonts w:ascii="Consolas" w:hAnsi="Consolas"/>
          <w:color w:val="27313D"/>
          <w:sz w:val="16"/>
        </w:rPr>
        <w:t xml:space="preserve">        ...importedLibrary,</w:t>
        <w:br/>
      </w:r>
      <w:r>
        <w:rPr>
          <w:rFonts w:ascii="Consolas" w:hAnsi="Consolas"/>
          <w:color w:val="27313D"/>
          <w:sz w:val="16"/>
        </w:rPr>
        <w:t xml:space="preserve">        documents: sourceDocuments.length,</w:t>
        <w:br/>
      </w:r>
      <w:r>
        <w:rPr>
          <w:rFonts w:ascii="Consolas" w:hAnsi="Consolas"/>
          <w:color w:val="27313D"/>
          <w:sz w:val="16"/>
        </w:rPr>
        <w:t xml:space="preserve">        visibility: "private",</w:t>
        <w:br/>
      </w:r>
      <w:r>
        <w:rPr>
          <w:rFonts w:ascii="Consolas" w:hAnsi="Consolas"/>
          <w:color w:val="27313D"/>
          <w:sz w:val="16"/>
        </w:rPr>
        <w:t xml:space="preserve">        sourceLibraryId: sourceLibrary.id,</w:t>
        <w:br/>
      </w:r>
      <w:r>
        <w:rPr>
          <w:rFonts w:ascii="Consolas" w:hAnsi="Consolas"/>
          <w:color w:val="27313D"/>
          <w:sz w:val="16"/>
        </w:rPr>
        <w:t xml:space="preserve">      },</w:t>
        <w:br/>
      </w:r>
      <w:r>
        <w:rPr>
          <w:rFonts w:ascii="Consolas" w:hAnsi="Consolas"/>
          <w:color w:val="27313D"/>
          <w:sz w:val="16"/>
        </w:rPr>
        <w:t xml:space="preserve">    });</w:t>
        <w:br/>
      </w:r>
      <w:r>
        <w:rPr>
          <w:rFonts w:ascii="Consolas" w:hAnsi="Consolas"/>
          <w:color w:val="27313D"/>
          <w:sz w:val="16"/>
        </w:rPr>
        <w:t xml:space="preserve">  } catch (error) {</w:t>
        <w:br/>
      </w:r>
      <w:r>
        <w:rPr>
          <w:rFonts w:ascii="Consolas" w:hAnsi="Consolas"/>
          <w:color w:val="27313D"/>
          <w:sz w:val="16"/>
        </w:rPr>
        <w:t xml:space="preserve">    console.error("Import library error:", error);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(insertedDocumentIds.length &gt; 0) {</w:t>
        <w:br/>
      </w:r>
      <w:r>
        <w:rPr>
          <w:rFonts w:ascii="Consolas" w:hAnsi="Consolas"/>
          <w:color w:val="27313D"/>
          <w:sz w:val="16"/>
        </w:rPr>
        <w:t xml:space="preserve">      await supabase.from("document_tags").delete().in("document_id", insertedDocumentIds);</w:t>
        <w:br/>
      </w:r>
      <w:r>
        <w:rPr>
          <w:rFonts w:ascii="Consolas" w:hAnsi="Consolas"/>
          <w:color w:val="27313D"/>
          <w:sz w:val="16"/>
        </w:rPr>
        <w:t xml:space="preserve">      await supabase.from("document_chunks").delete().in("document_id", insertedDocumentIds);</w:t>
        <w:br/>
      </w:r>
      <w:r>
        <w:rPr>
          <w:rFonts w:ascii="Consolas" w:hAnsi="Consolas"/>
          <w:color w:val="27313D"/>
          <w:sz w:val="16"/>
        </w:rPr>
        <w:t xml:space="preserve">      await supabase.from("documents").delete().in("id", insertedDocumentIds);</w:t>
        <w:br/>
      </w:r>
      <w:r>
        <w:rPr>
          <w:rFonts w:ascii="Consolas" w:hAnsi="Consolas"/>
          <w:color w:val="27313D"/>
          <w:sz w:val="16"/>
        </w:rPr>
        <w:t xml:space="preserve">    }</w:t>
        <w:br/>
      </w:r>
      <w:r>
        <w:rPr>
          <w:rFonts w:ascii="Consolas" w:hAnsi="Consolas"/>
          <w:color w:val="27313D"/>
          <w:sz w:val="16"/>
        </w:rPr>
        <w:t xml:space="preserve">    if (importedLibraryId) {</w:t>
        <w:br/>
      </w:r>
      <w:r>
        <w:rPr>
          <w:rFonts w:ascii="Consolas" w:hAnsi="Consolas"/>
          <w:color w:val="27313D"/>
          <w:sz w:val="16"/>
        </w:rPr>
        <w:t xml:space="preserve">      await supabase.from("libraries").delete().eq("id", importedLibraryId);</w:t>
        <w:br/>
      </w:r>
      <w:r>
        <w:rPr>
          <w:rFonts w:ascii="Consolas" w:hAnsi="Consolas"/>
          <w:color w:val="27313D"/>
          <w:sz w:val="16"/>
        </w:rPr>
        <w:t xml:space="preserve">    }</w:t>
        <w:br/>
      </w:r>
      <w:r>
        <w:rPr>
          <w:rFonts w:ascii="Consolas" w:hAnsi="Consolas"/>
          <w:color w:val="27313D"/>
          <w:sz w:val="16"/>
        </w:rPr>
        <w:t xml:space="preserve">    if (copiedStoragePaths.length &gt; 0) {</w:t>
        <w:br/>
      </w:r>
      <w:r>
        <w:rPr>
          <w:rFonts w:ascii="Consolas" w:hAnsi="Consolas"/>
          <w:color w:val="27313D"/>
          <w:sz w:val="16"/>
        </w:rPr>
        <w:t xml:space="preserve">      await supabase.storage.from(BUCKET).remove(copiedStoragePaths);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return res.status(500).json({</w:t>
        <w:br/>
      </w:r>
      <w:r>
        <w:rPr>
          <w:rFonts w:ascii="Consolas" w:hAnsi="Consolas"/>
          <w:color w:val="27313D"/>
          <w:sz w:val="16"/>
        </w:rPr>
        <w:t xml:space="preserve">      status: "error",</w:t>
        <w:br/>
      </w:r>
      <w:r>
        <w:rPr>
          <w:rFonts w:ascii="Consolas" w:hAnsi="Consolas"/>
          <w:color w:val="27313D"/>
          <w:sz w:val="16"/>
        </w:rPr>
        <w:t xml:space="preserve">      message: "Could not import this library.",</w:t>
        <w:br/>
      </w:r>
      <w:r>
        <w:rPr>
          <w:rFonts w:ascii="Consolas" w:hAnsi="Consolas"/>
          <w:color w:val="27313D"/>
          <w:sz w:val="16"/>
        </w:rPr>
        <w:t xml:space="preserve">      error: error.message,</w:t>
        <w:br/>
      </w:r>
      <w:r>
        <w:rPr>
          <w:rFonts w:ascii="Consolas" w:hAnsi="Consolas"/>
          <w:color w:val="27313D"/>
          <w:sz w:val="16"/>
        </w:rPr>
        <w:t xml:space="preserve">    });</w:t>
        <w:br/>
      </w:r>
      <w:r>
        <w:rPr>
          <w:rFonts w:ascii="Consolas" w:hAnsi="Consolas"/>
          <w:color w:val="27313D"/>
          <w:sz w:val="16"/>
        </w:rPr>
        <w:t xml:space="preserve">  }</w:t>
        <w:br/>
      </w:r>
      <w:r>
        <w:rPr>
          <w:rFonts w:ascii="Consolas" w:hAnsi="Consolas"/>
          <w:color w:val="27313D"/>
          <w:sz w:val="16"/>
        </w:rPr>
        <w:t>};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 luồng import:</w:t>
      </w:r>
    </w:p>
    <w:p>
      <w:pPr>
        <w:pStyle w:val="Heading3"/>
      </w:pPr>
      <w:r>
        <w:t>1. Lấy libraryId từ URL và name/description từ request body.</w:t>
      </w:r>
    </w:p>
    <w:p>
      <w:pPr>
        <w:pStyle w:val="Heading3"/>
      </w:pPr>
      <w:r>
        <w:t>2. Kiểm tra name bắt buộc và giới hạn 50/350 ký tự.</w:t>
      </w:r>
    </w:p>
    <w:p>
      <w:pPr>
        <w:pStyle w:val="Heading3"/>
      </w:pPr>
      <w:r>
        <w:t>3. Kiểm tra quyền truy cập thư viện nguồn.</w:t>
      </w:r>
    </w:p>
    <w:p>
      <w:pPr>
        <w:pStyle w:val="Heading3"/>
      </w:pPr>
      <w:r>
        <w:t>4. Kiểm tra người dùng đã có thư viện cùng tên hay chưa.</w:t>
      </w:r>
    </w:p>
    <w:p>
      <w:pPr>
        <w:pStyle w:val="Heading3"/>
      </w:pPr>
      <w:r>
        <w:t>5. Tính tổng dung lượng tài liệu được import.</w:t>
      </w:r>
    </w:p>
    <w:p>
      <w:pPr>
        <w:pStyle w:val="Heading3"/>
      </w:pPr>
      <w:r>
        <w:t>6. Kiểm tra tổng dung lượng Library của người dùng không vượt 50MB.</w:t>
      </w:r>
    </w:p>
    <w:p>
      <w:pPr>
        <w:pStyle w:val="Heading3"/>
      </w:pPr>
      <w:r>
        <w:t>7. Tạo thư viện mới thuộc người dùng hiện tại.</w:t>
      </w:r>
    </w:p>
    <w:p>
      <w:pPr>
        <w:pStyle w:val="Heading3"/>
      </w:pPr>
      <w:r>
        <w:t>8. Mặc định thư viện mới là Private và không hiển thị trên profile.</w:t>
      </w:r>
    </w:p>
    <w:p>
      <w:pPr>
        <w:pStyle w:val="Heading3"/>
      </w:pPr>
      <w:r>
        <w:t>9. Đọc chunks và tags của toàn bộ tài liệu nguồn.</w:t>
      </w:r>
    </w:p>
    <w:p>
      <w:pPr>
        <w:pStyle w:val="Heading3"/>
      </w:pPr>
      <w:r>
        <w:t>10. Copy từng file trong Supabase Storage sang đường dẫn mới.</w:t>
      </w:r>
    </w:p>
    <w:p>
      <w:pPr>
        <w:pStyle w:val="Heading3"/>
      </w:pPr>
      <w:r>
        <w:t>11. Tạo document record mới với uploader_id là người import.</w:t>
      </w:r>
    </w:p>
    <w:p>
      <w:pPr>
        <w:pStyle w:val="Heading3"/>
      </w:pPr>
      <w:r>
        <w:t>12. Sao chép chunks/embedding để AI có thể dùng ngay mà không cần xử lý lại.</w:t>
      </w:r>
    </w:p>
    <w:p>
      <w:pPr>
        <w:pStyle w:val="Heading3"/>
      </w:pPr>
      <w:r>
        <w:t>13. Sao chép quan hệ tag và đổi assigned_by thành người import.</w:t>
      </w:r>
    </w:p>
    <w:p>
      <w:pPr>
        <w:pStyle w:val="Heading3"/>
      </w:pPr>
      <w:r>
        <w:t>14. Ghi nhận một lượt download/import cho thư viện nguồn.</w:t>
      </w:r>
    </w:p>
    <w:p>
      <w:pPr>
        <w:pStyle w:val="Heading3"/>
      </w:pPr>
      <w:r>
        <w:t>15. Trả thư viện mới về frontend.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Rollback:</w:t>
      </w:r>
    </w:p>
    <w:p>
      <w:pPr>
        <w:pStyle w:val="ListBullet"/>
      </w:pPr>
      <w:r>
        <w:t>copiedStoragePaths ghi lại các file đã copy.</w:t>
      </w:r>
    </w:p>
    <w:p>
      <w:pPr>
        <w:pStyle w:val="ListBullet"/>
      </w:pPr>
      <w:r>
        <w:t>insertedDocumentIds ghi lại các document đã tạo.</w:t>
      </w:r>
    </w:p>
    <w:p>
      <w:pPr>
        <w:pStyle w:val="ListBullet"/>
      </w:pPr>
      <w:r>
        <w:t>importedLibraryId ghi lại thư viện mới.</w:t>
      </w:r>
    </w:p>
    <w:p>
      <w:pPr>
        <w:pStyle w:val="ListBullet"/>
      </w:pPr>
      <w:r>
        <w:t>Nếu một bước thất bại, catch sẽ xóa tag, chunk, document, library và file Storage</w:t>
      </w:r>
    </w:p>
    <w:p>
      <w:pPr>
        <w:widowControl/>
      </w:pPr>
      <w:r>
        <w:t>đã tạo trước đó.</w:t>
      </w:r>
    </w:p>
    <w:p>
      <w:pPr>
        <w:pStyle w:val="ListBullet"/>
      </w:pPr>
      <w:r>
        <w:t>Đây là cơ chế rollback "best effort" do các thao tác database và Storage không nằm</w:t>
      </w:r>
    </w:p>
    <w:p>
      <w:pPr>
        <w:widowControl/>
      </w:pPr>
      <w:r>
        <w:t>chung trong một transaction Supabase duy nhất.</w:t>
      </w:r>
    </w:p>
    <w:p>
      <w:pPr>
        <w:pStyle w:val="Heading2"/>
      </w:pPr>
      <w:r>
        <w:t>B. CODE BỊ XÓA</w:t>
      </w:r>
    </w:p>
    <w:p>
      <w:pPr>
        <w:widowControl/>
      </w:pPr>
      <w:r>
        <w:t>Không có controller cũ tương ứng bị xóa. Hai API preview/import và các helper là code mới.</w:t>
      </w:r>
    </w:p>
    <w:p>
      <w:pPr>
        <w:pStyle w:val="Heading1"/>
      </w:pPr>
      <w:r>
        <w:t>2. BE/src/routes/documentRoutes.js</w:t>
      </w:r>
    </w:p>
    <w:p>
      <w:pPr>
        <w:pStyle w:val="Heading2"/>
      </w:pPr>
      <w:r>
        <w:t>A. CODE ĐƯỢC THÊM VÀO DESTRUCTURING CONTROLLER</w:t>
      </w:r>
    </w:p>
    <w:p>
      <w:pPr>
        <w:widowControl/>
      </w:pPr>
      <w:r>
        <w:t>previewLibraryImport,</w:t>
      </w:r>
    </w:p>
    <w:p>
      <w:pPr>
        <w:widowControl/>
      </w:pPr>
      <w:r>
        <w:t>importLibrary,</w:t>
      </w:r>
    </w:p>
    <w:p>
      <w:pPr>
        <w:pStyle w:val="Heading2"/>
      </w:pPr>
      <w:r>
        <w:t>B. ROUTE ĐƯỢC THÊM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router.get(</w:t>
        <w:br/>
      </w:r>
      <w:r>
        <w:rPr>
          <w:rFonts w:ascii="Consolas" w:hAnsi="Consolas"/>
          <w:color w:val="27313D"/>
          <w:sz w:val="16"/>
        </w:rPr>
        <w:t xml:space="preserve">  "/libraries/:libraryId/import-preview",</w:t>
        <w:br/>
      </w:r>
      <w:r>
        <w:rPr>
          <w:rFonts w:ascii="Consolas" w:hAnsi="Consolas"/>
          <w:color w:val="27313D"/>
          <w:sz w:val="16"/>
        </w:rPr>
        <w:t xml:space="preserve">  authMiddleware,</w:t>
        <w:br/>
      </w:r>
      <w:r>
        <w:rPr>
          <w:rFonts w:ascii="Consolas" w:hAnsi="Consolas"/>
          <w:color w:val="27313D"/>
          <w:sz w:val="16"/>
        </w:rPr>
        <w:t xml:space="preserve">  previewLibraryImport</w:t>
        <w:br/>
      </w:r>
      <w:r>
        <w:rPr>
          <w:rFonts w:ascii="Consolas" w:hAnsi="Consolas"/>
          <w:color w:val="27313D"/>
          <w:sz w:val="16"/>
        </w:rPr>
        <w:t>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router.post(</w:t>
        <w:br/>
      </w:r>
      <w:r>
        <w:rPr>
          <w:rFonts w:ascii="Consolas" w:hAnsi="Consolas"/>
          <w:color w:val="27313D"/>
          <w:sz w:val="16"/>
        </w:rPr>
        <w:t xml:space="preserve">  "/libraries/:libraryId/import",</w:t>
        <w:br/>
      </w:r>
      <w:r>
        <w:rPr>
          <w:rFonts w:ascii="Consolas" w:hAnsi="Consolas"/>
          <w:color w:val="27313D"/>
          <w:sz w:val="16"/>
        </w:rPr>
        <w:t xml:space="preserve">  authMiddleware,</w:t>
        <w:br/>
      </w:r>
      <w:r>
        <w:rPr>
          <w:rFonts w:ascii="Consolas" w:hAnsi="Consolas"/>
          <w:color w:val="27313D"/>
          <w:sz w:val="16"/>
        </w:rPr>
        <w:t xml:space="preserve">  importLibrary</w:t>
        <w:br/>
      </w:r>
      <w:r>
        <w:rPr>
          <w:rFonts w:ascii="Consolas" w:hAnsi="Consolas"/>
          <w:color w:val="27313D"/>
          <w:sz w:val="16"/>
        </w:rPr>
        <w:t>);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GET import-preview dùng để kiểm tra link và hiển thị thông tin trước khi import.</w:t>
      </w:r>
    </w:p>
    <w:p>
      <w:pPr>
        <w:pStyle w:val="ListBullet"/>
      </w:pPr>
      <w:r>
        <w:t>POST import dùng để tạo bản sao thực tế.</w:t>
      </w:r>
    </w:p>
    <w:p>
      <w:pPr>
        <w:pStyle w:val="ListBullet"/>
      </w:pPr>
      <w:r>
        <w:t>Cả hai route đều sử dụng authMiddleware nên bắt buộc phải đăng nhập.</w:t>
      </w:r>
    </w:p>
    <w:p>
      <w:pPr>
        <w:pStyle w:val="ListBullet"/>
      </w:pPr>
      <w:r>
        <w:t>libraryId được lấy trực tiếp từ link /dashboard/libraries/:libraryId.</w:t>
      </w:r>
    </w:p>
    <w:p>
      <w:pPr>
        <w:pStyle w:val="Heading2"/>
      </w:pPr>
      <w:r>
        <w:t>C. CODE BỊ XÓA</w:t>
      </w:r>
    </w:p>
    <w:p>
      <w:pPr>
        <w:widowControl/>
      </w:pPr>
      <w:r>
        <w:t>Không có route cũ bị xóa.</w:t>
      </w:r>
    </w:p>
    <w:p>
      <w:pPr>
        <w:pStyle w:val="Heading1"/>
      </w:pPr>
      <w:r>
        <w:t>3. FE/src/utils/documentApi.js</w:t>
      </w:r>
    </w:p>
    <w:p>
      <w:pPr>
        <w:pStyle w:val="Heading2"/>
      </w:pPr>
      <w:r>
        <w:t>A. CODE ĐƯỢC THÊM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export async function previewLibraryImport(libraryId) {</w:t>
        <w:br/>
      </w:r>
      <w:r>
        <w:rPr>
          <w:rFonts w:ascii="Consolas" w:hAnsi="Consolas"/>
          <w:color w:val="27313D"/>
          <w:sz w:val="16"/>
        </w:rPr>
        <w:t xml:space="preserve">  const response = await api.get(</w:t>
        <w:br/>
      </w:r>
      <w:r>
        <w:rPr>
          <w:rFonts w:ascii="Consolas" w:hAnsi="Consolas"/>
          <w:color w:val="27313D"/>
          <w:sz w:val="16"/>
        </w:rPr>
        <w:t xml:space="preserve">    `/documents/libraries/${libraryId}/import-preview`,</w:t>
        <w:br/>
      </w:r>
      <w:r>
        <w:rPr>
          <w:rFonts w:ascii="Consolas" w:hAnsi="Consolas"/>
          <w:color w:val="27313D"/>
          <w:sz w:val="16"/>
        </w:rPr>
        <w:t xml:space="preserve">  );</w:t>
        <w:br/>
      </w:r>
      <w:r>
        <w:rPr>
          <w:rFonts w:ascii="Consolas" w:hAnsi="Consolas"/>
          <w:color w:val="27313D"/>
          <w:sz w:val="16"/>
        </w:rPr>
        <w:t xml:space="preserve">  return response.data.data;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export async function importLibrary(libraryId, payload) {</w:t>
        <w:br/>
      </w:r>
      <w:r>
        <w:rPr>
          <w:rFonts w:ascii="Consolas" w:hAnsi="Consolas"/>
          <w:color w:val="27313D"/>
          <w:sz w:val="16"/>
        </w:rPr>
        <w:t xml:space="preserve">  const response = await api.post(</w:t>
        <w:br/>
      </w:r>
      <w:r>
        <w:rPr>
          <w:rFonts w:ascii="Consolas" w:hAnsi="Consolas"/>
          <w:color w:val="27313D"/>
          <w:sz w:val="16"/>
        </w:rPr>
        <w:t xml:space="preserve">    `/documents/libraries/${libraryId}/import`,</w:t>
        <w:br/>
      </w:r>
      <w:r>
        <w:rPr>
          <w:rFonts w:ascii="Consolas" w:hAnsi="Consolas"/>
          <w:color w:val="27313D"/>
          <w:sz w:val="16"/>
        </w:rPr>
        <w:t xml:space="preserve">    payload,</w:t>
        <w:br/>
      </w:r>
      <w:r>
        <w:rPr>
          <w:rFonts w:ascii="Consolas" w:hAnsi="Consolas"/>
          <w:color w:val="27313D"/>
          <w:sz w:val="16"/>
        </w:rPr>
        <w:t xml:space="preserve">  );</w:t>
        <w:br/>
      </w:r>
      <w:r>
        <w:rPr>
          <w:rFonts w:ascii="Consolas" w:hAnsi="Consolas"/>
          <w:color w:val="27313D"/>
          <w:sz w:val="16"/>
        </w:rPr>
        <w:t xml:space="preserve">  return response.data.data;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File API đóng vai trò tách Axios khỏi component giao diện.</w:t>
      </w:r>
    </w:p>
    <w:p>
      <w:pPr>
        <w:pStyle w:val="ListBullet"/>
      </w:pPr>
      <w:r>
        <w:t>previewLibraryImport gọi API kiểm tra link.</w:t>
      </w:r>
    </w:p>
    <w:p>
      <w:pPr>
        <w:pStyle w:val="ListBullet"/>
      </w:pPr>
      <w:r>
        <w:t>importLibrary gửi name và description của bản sao lên backend.</w:t>
      </w:r>
    </w:p>
    <w:p>
      <w:pPr>
        <w:pStyle w:val="ListBullet"/>
      </w:pPr>
      <w:r>
        <w:t>Token đăng nhập tiếp tục được interceptor trong utils/api xử lý như các API khác.</w:t>
      </w:r>
    </w:p>
    <w:p>
      <w:pPr>
        <w:pStyle w:val="Heading2"/>
      </w:pPr>
      <w:r>
        <w:t>B. CODE BỊ XÓA</w:t>
      </w:r>
    </w:p>
    <w:p>
      <w:pPr>
        <w:widowControl/>
      </w:pPr>
      <w:r>
        <w:t>Không có hàm API cũ bị xóa.</w:t>
      </w:r>
    </w:p>
    <w:p>
      <w:pPr>
        <w:pStyle w:val="Heading1"/>
      </w:pPr>
      <w:r>
        <w:t>4. FE/src/components/pages/ImportLibraryPage/ImportLibraryPage.jsx</w:t>
      </w:r>
    </w:p>
    <w:p>
      <w:pPr>
        <w:pStyle w:val="Heading2"/>
      </w:pPr>
      <w:r>
        <w:t>A. IMPORT BỊ THAY ĐỔI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import { useState } from "react";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import { useEffect, useState } from "react";</w:t>
        <w:br/>
      </w:r>
      <w:r>
        <w:rPr>
          <w:rFonts w:ascii="Consolas" w:hAnsi="Consolas"/>
          <w:color w:val="27313D"/>
          <w:sz w:val="16"/>
        </w:rPr>
        <w:t>import {</w:t>
        <w:br/>
      </w:r>
      <w:r>
        <w:rPr>
          <w:rFonts w:ascii="Consolas" w:hAnsi="Consolas"/>
          <w:color w:val="27313D"/>
          <w:sz w:val="16"/>
        </w:rPr>
        <w:t xml:space="preserve">  getMyLibraries,</w:t>
        <w:br/>
      </w:r>
      <w:r>
        <w:rPr>
          <w:rFonts w:ascii="Consolas" w:hAnsi="Consolas"/>
          <w:color w:val="27313D"/>
          <w:sz w:val="16"/>
        </w:rPr>
        <w:t xml:space="preserve">  importLibrary,</w:t>
        <w:br/>
      </w:r>
      <w:r>
        <w:rPr>
          <w:rFonts w:ascii="Consolas" w:hAnsi="Consolas"/>
          <w:color w:val="27313D"/>
          <w:sz w:val="16"/>
        </w:rPr>
        <w:t xml:space="preserve">  previewLibraryImport,</w:t>
        <w:br/>
      </w:r>
      <w:r>
        <w:rPr>
          <w:rFonts w:ascii="Consolas" w:hAnsi="Consolas"/>
          <w:color w:val="27313D"/>
          <w:sz w:val="16"/>
        </w:rPr>
        <w:t>} from "../../../utils/documentApi";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useEffect dùng để tải danh sách thư viện thật của người dùng.</w:t>
      </w:r>
    </w:p>
    <w:p>
      <w:pPr>
        <w:pStyle w:val="ListBullet"/>
      </w:pPr>
      <w:r>
        <w:t>Ba API mới thay thế hoàn toàn cơ chế đọc/ghi localStorage.</w:t>
      </w:r>
    </w:p>
    <w:p>
      <w:pPr>
        <w:pStyle w:val="Heading2"/>
      </w:pPr>
      <w:r>
        <w:t>B. HÀM localStorage BỊ XÓA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function readStorageList(key) {</w:t>
        <w:br/>
      </w:r>
      <w:r>
        <w:rPr>
          <w:rFonts w:ascii="Consolas" w:hAnsi="Consolas"/>
          <w:color w:val="27313D"/>
          <w:sz w:val="16"/>
        </w:rPr>
        <w:t xml:space="preserve">  try {</w:t>
        <w:br/>
      </w:r>
      <w:r>
        <w:rPr>
          <w:rFonts w:ascii="Consolas" w:hAnsi="Consolas"/>
          <w:color w:val="27313D"/>
          <w:sz w:val="16"/>
        </w:rPr>
        <w:t xml:space="preserve">    const value = JSON.parse(localStorage.getItem(key) || "[]");</w:t>
        <w:br/>
      </w:r>
      <w:r>
        <w:rPr>
          <w:rFonts w:ascii="Consolas" w:hAnsi="Consolas"/>
          <w:color w:val="27313D"/>
          <w:sz w:val="16"/>
        </w:rPr>
        <w:t xml:space="preserve">    return Array.isArray(value) ? value : [];</w:t>
        <w:br/>
      </w:r>
      <w:r>
        <w:rPr>
          <w:rFonts w:ascii="Consolas" w:hAnsi="Consolas"/>
          <w:color w:val="27313D"/>
          <w:sz w:val="16"/>
        </w:rPr>
        <w:t xml:space="preserve">  } catch {</w:t>
        <w:br/>
      </w:r>
      <w:r>
        <w:rPr>
          <w:rFonts w:ascii="Consolas" w:hAnsi="Consolas"/>
          <w:color w:val="27313D"/>
          <w:sz w:val="16"/>
        </w:rPr>
        <w:t xml:space="preserve">    return [];</w:t>
        <w:br/>
      </w:r>
      <w:r>
        <w:rPr>
          <w:rFonts w:ascii="Consolas" w:hAnsi="Consolas"/>
          <w:color w:val="27313D"/>
          <w:sz w:val="16"/>
        </w:rPr>
        <w:t xml:space="preserve">  }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Lý do xóa:</w:t>
      </w:r>
    </w:p>
    <w:p>
      <w:pPr>
        <w:pStyle w:val="ListBullet"/>
      </w:pPr>
      <w:r>
        <w:t>Dữ liệu tạo Library hiện được lưu trong Supabase.</w:t>
      </w:r>
    </w:p>
    <w:p>
      <w:pPr>
        <w:pStyle w:val="ListBullet"/>
      </w:pPr>
      <w:r>
        <w:t>localStorage chỉ chứa dữ liệu trên đúng browser/origin hiện tại.</w:t>
      </w:r>
    </w:p>
    <w:p>
      <w:pPr>
        <w:pStyle w:val="ListBullet"/>
      </w:pPr>
      <w:r>
        <w:t>Một link hợp lệ từ backend có thể không xuất hiện trong localStorage, gây lỗi:</w:t>
      </w:r>
    </w:p>
    <w:p>
      <w:pPr>
        <w:widowControl/>
      </w:pPr>
      <w:r>
        <w:t>"This library is not available in the current browser session."</w:t>
      </w:r>
    </w:p>
    <w:p>
      <w:pPr>
        <w:pStyle w:val="ListBullet"/>
      </w:pPr>
      <w:r>
        <w:t>localStorage không thể chia sẻ thư viện thật giữa hai tài khoản hoặc hai trình duyệt.</w:t>
      </w:r>
    </w:p>
    <w:p>
      <w:pPr>
        <w:pStyle w:val="Heading2"/>
      </w:pPr>
      <w:r>
        <w:t>C. STATE BỊ THAY ĐỔI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const [sourceItems, setSourceItems] = useState([]);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const [userLibraries, setUserLibraries] = useState([]);</w:t>
        <w:br/>
      </w:r>
      <w:r>
        <w:rPr>
          <w:rFonts w:ascii="Consolas" w:hAnsi="Consolas"/>
          <w:color w:val="27313D"/>
          <w:sz w:val="16"/>
        </w:rPr>
        <w:t>const [isCheckingLink, setIsCheckingLink] = useState(false);</w:t>
        <w:br/>
      </w:r>
      <w:r>
        <w:rPr>
          <w:rFonts w:ascii="Consolas" w:hAnsi="Consolas"/>
          <w:color w:val="27313D"/>
          <w:sz w:val="16"/>
        </w:rPr>
        <w:t>const [isImporting, setIsImporting] = useState(false);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userLibraries dùng để kiểm tra trùng tên với dữ liệu backend.</w:t>
      </w:r>
    </w:p>
    <w:p>
      <w:pPr>
        <w:pStyle w:val="ListBullet"/>
      </w:pPr>
      <w:r>
        <w:t>isCheckingLink khóa nút khi đang xác minh link.</w:t>
      </w:r>
    </w:p>
    <w:p>
      <w:pPr>
        <w:pStyle w:val="ListBullet"/>
      </w:pPr>
      <w:r>
        <w:t>isImporting khóa nút khi backend đang copy library.</w:t>
      </w:r>
    </w:p>
    <w:p>
      <w:pPr>
        <w:pStyle w:val="ListBullet"/>
      </w:pPr>
      <w:r>
        <w:t>Ngăn người dùng gửi nhiều request trùng lặp do click liên tục.</w:t>
      </w:r>
    </w:p>
    <w:p>
      <w:pPr>
        <w:pStyle w:val="Heading2"/>
      </w:pPr>
      <w:r>
        <w:t>D. LOGIC ĐẾM FILE VÀ XÁC ĐỊNH canImport BỊ THAY ĐỔI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const savedLibraries = readStorageList("aiStudyHubLibraries");</w:t>
        <w:br/>
      </w:r>
      <w:r>
        <w:rPr>
          <w:rFonts w:ascii="Consolas" w:hAnsi="Consolas"/>
          <w:color w:val="27313D"/>
          <w:sz w:val="16"/>
        </w:rPr>
        <w:t>const isDuplicateName =</w:t>
        <w:br/>
      </w:r>
      <w:r>
        <w:rPr>
          <w:rFonts w:ascii="Consolas" w:hAnsi="Consolas"/>
          <w:color w:val="27313D"/>
          <w:sz w:val="16"/>
        </w:rPr>
        <w:t xml:space="preserve">  trimmedName.length &gt; 0 &amp;&amp;</w:t>
        <w:br/>
      </w:r>
      <w:r>
        <w:rPr>
          <w:rFonts w:ascii="Consolas" w:hAnsi="Consolas"/>
          <w:color w:val="27313D"/>
          <w:sz w:val="16"/>
        </w:rPr>
        <w:t xml:space="preserve">  savedLibraries.some(...);</w:t>
        <w:br/>
      </w:r>
      <w:r>
        <w:rPr>
          <w:rFonts w:ascii="Consolas" w:hAnsi="Consolas"/>
          <w:color w:val="27313D"/>
          <w:sz w:val="16"/>
        </w:rPr>
        <w:t>const storedFileCount = sourceItems.filter((item) =&gt; item.type !== "folder").length;</w:t>
        <w:br/>
      </w:r>
      <w:r>
        <w:rPr>
          <w:rFonts w:ascii="Consolas" w:hAnsi="Consolas"/>
          <w:color w:val="27313D"/>
          <w:sz w:val="16"/>
        </w:rPr>
        <w:t>const fileCount =</w:t>
        <w:br/>
      </w:r>
      <w:r>
        <w:rPr>
          <w:rFonts w:ascii="Consolas" w:hAnsi="Consolas"/>
          <w:color w:val="27313D"/>
          <w:sz w:val="16"/>
        </w:rPr>
        <w:t xml:space="preserve">  storedFileCount || Number(sourceLibrary?.documents || 0);</w:t>
        <w:br/>
      </w:r>
      <w:r>
        <w:rPr>
          <w:rFonts w:ascii="Consolas" w:hAnsi="Consolas"/>
          <w:color w:val="27313D"/>
          <w:sz w:val="16"/>
        </w:rPr>
        <w:t>const folderCount = sourceItems.filter((item) =&gt; item.type === "folder").length;</w:t>
        <w:br/>
      </w:r>
      <w:r>
        <w:rPr>
          <w:rFonts w:ascii="Consolas" w:hAnsi="Consolas"/>
          <w:color w:val="27313D"/>
          <w:sz w:val="16"/>
        </w:rPr>
        <w:t>const canImport = Boolean(sourceLibrary &amp;&amp; trimmedName &amp;&amp; !isDuplicateName);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const isDuplicateName =</w:t>
        <w:br/>
      </w:r>
      <w:r>
        <w:rPr>
          <w:rFonts w:ascii="Consolas" w:hAnsi="Consolas"/>
          <w:color w:val="27313D"/>
          <w:sz w:val="16"/>
        </w:rPr>
        <w:t xml:space="preserve">  trimmedName.length &gt; 0 &amp;&amp;</w:t>
        <w:br/>
      </w:r>
      <w:r>
        <w:rPr>
          <w:rFonts w:ascii="Consolas" w:hAnsi="Consolas"/>
          <w:color w:val="27313D"/>
          <w:sz w:val="16"/>
        </w:rPr>
        <w:t xml:space="preserve">  userLibraries.some(</w:t>
        <w:br/>
      </w:r>
      <w:r>
        <w:rPr>
          <w:rFonts w:ascii="Consolas" w:hAnsi="Consolas"/>
          <w:color w:val="27313D"/>
          <w:sz w:val="16"/>
        </w:rPr>
        <w:t xml:space="preserve">    (library) =&gt;</w:t>
        <w:br/>
      </w:r>
      <w:r>
        <w:rPr>
          <w:rFonts w:ascii="Consolas" w:hAnsi="Consolas"/>
          <w:color w:val="27313D"/>
          <w:sz w:val="16"/>
        </w:rPr>
        <w:t xml:space="preserve">      normalizeLibraryName(library.name || library.libraryName) ===</w:t>
        <w:br/>
      </w:r>
      <w:r>
        <w:rPr>
          <w:rFonts w:ascii="Consolas" w:hAnsi="Consolas"/>
          <w:color w:val="27313D"/>
          <w:sz w:val="16"/>
        </w:rPr>
        <w:t xml:space="preserve">      normalizeLibraryName(trimmedName),</w:t>
        <w:br/>
      </w:r>
      <w:r>
        <w:rPr>
          <w:rFonts w:ascii="Consolas" w:hAnsi="Consolas"/>
          <w:color w:val="27313D"/>
          <w:sz w:val="16"/>
        </w:rPr>
        <w:t xml:space="preserve">  );</w:t>
        <w:br/>
      </w:r>
      <w:r>
        <w:rPr>
          <w:rFonts w:ascii="Consolas" w:hAnsi="Consolas"/>
          <w:color w:val="27313D"/>
          <w:sz w:val="16"/>
        </w:rPr>
        <w:t>const fileCount = Number(sourceLibrary?.documents || 0);</w:t>
        <w:br/>
      </w:r>
      <w:r>
        <w:rPr>
          <w:rFonts w:ascii="Consolas" w:hAnsi="Consolas"/>
          <w:color w:val="27313D"/>
          <w:sz w:val="16"/>
        </w:rPr>
        <w:t>const folderCount = Number(sourceLibrary?.folders || 0);</w:t>
        <w:br/>
      </w:r>
      <w:r>
        <w:rPr>
          <w:rFonts w:ascii="Consolas" w:hAnsi="Consolas"/>
          <w:color w:val="27313D"/>
          <w:sz w:val="16"/>
        </w:rPr>
        <w:t>const canImport = Boolean(</w:t>
        <w:br/>
      </w:r>
      <w:r>
        <w:rPr>
          <w:rFonts w:ascii="Consolas" w:hAnsi="Consolas"/>
          <w:color w:val="27313D"/>
          <w:sz w:val="16"/>
        </w:rPr>
        <w:t xml:space="preserve">  sourceLibrary &amp;&amp;</w:t>
        <w:br/>
      </w:r>
      <w:r>
        <w:rPr>
          <w:rFonts w:ascii="Consolas" w:hAnsi="Consolas"/>
          <w:color w:val="27313D"/>
          <w:sz w:val="16"/>
        </w:rPr>
        <w:t xml:space="preserve">    trimmedName &amp;&amp;</w:t>
        <w:br/>
      </w:r>
      <w:r>
        <w:rPr>
          <w:rFonts w:ascii="Consolas" w:hAnsi="Consolas"/>
          <w:color w:val="27313D"/>
          <w:sz w:val="16"/>
        </w:rPr>
        <w:t xml:space="preserve">    !isDuplicateName &amp;&amp;</w:t>
        <w:br/>
      </w:r>
      <w:r>
        <w:rPr>
          <w:rFonts w:ascii="Consolas" w:hAnsi="Consolas"/>
          <w:color w:val="27313D"/>
          <w:sz w:val="16"/>
        </w:rPr>
        <w:t xml:space="preserve">    !isCheckingLink &amp;&amp;</w:t>
        <w:br/>
      </w:r>
      <w:r>
        <w:rPr>
          <w:rFonts w:ascii="Consolas" w:hAnsi="Consolas"/>
          <w:color w:val="27313D"/>
          <w:sz w:val="16"/>
        </w:rPr>
        <w:t xml:space="preserve">    !isImporting,</w:t>
        <w:br/>
      </w:r>
      <w:r>
        <w:rPr>
          <w:rFonts w:ascii="Consolas" w:hAnsi="Consolas"/>
          <w:color w:val="27313D"/>
          <w:sz w:val="16"/>
        </w:rPr>
        <w:t>);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Số file được lấy từ kết quả preview của backend.</w:t>
      </w:r>
    </w:p>
    <w:p>
      <w:pPr>
        <w:pStyle w:val="ListBullet"/>
      </w:pPr>
      <w:r>
        <w:t>canImport chỉ true khi link đã hợp lệ, tên không rỗng, không trùng và không có</w:t>
      </w:r>
    </w:p>
    <w:p>
      <w:pPr>
        <w:widowControl/>
      </w:pPr>
      <w:r>
        <w:t>request đang chạy.</w:t>
      </w:r>
    </w:p>
    <w:p>
      <w:pPr>
        <w:pStyle w:val="Heading2"/>
      </w:pPr>
      <w:r>
        <w:t>E. CODE TẢI DANH SÁCH LIBRARY ĐƯỢC THÊM</w:t>
      </w:r>
    </w:p>
    <w:p>
      <w:pPr>
        <w:widowControl/>
      </w:pPr>
      <w:r>
        <w:t>useEffect(() =&gt; {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let cancelled = false;</w:t>
      </w:r>
    </w:p>
    <w:p>
      <w:pPr>
        <w:widowControl/>
      </w:pPr>
      <w:r>
        <w:t>getMyLibraries()</w:t>
      </w:r>
    </w:p>
    <w:p>
      <w:pPr>
        <w:widowControl/>
      </w:pPr>
      <w:r>
        <w:t>.then((libraries) =&gt; {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  if (!cancelled) setUserLibraries(libraries || []);</w:t>
        <w:br/>
      </w:r>
      <w:r>
        <w:rPr>
          <w:rFonts w:ascii="Consolas" w:hAnsi="Consolas"/>
          <w:color w:val="27313D"/>
          <w:sz w:val="16"/>
        </w:rPr>
        <w:t xml:space="preserve">    })</w:t>
        <w:br/>
      </w:r>
      <w:r>
        <w:rPr>
          <w:rFonts w:ascii="Consolas" w:hAnsi="Consolas"/>
          <w:color w:val="27313D"/>
          <w:sz w:val="16"/>
        </w:rPr>
        <w:t xml:space="preserve">    .catch(() =&gt; {</w:t>
        <w:br/>
      </w:r>
      <w:r>
        <w:rPr>
          <w:rFonts w:ascii="Consolas" w:hAnsi="Consolas"/>
          <w:color w:val="27313D"/>
          <w:sz w:val="16"/>
        </w:rPr>
        <w:t xml:space="preserve">      if (!cancelled) setUserLibraries([]);</w:t>
        <w:br/>
      </w:r>
      <w:r>
        <w:rPr>
          <w:rFonts w:ascii="Consolas" w:hAnsi="Consolas"/>
          <w:color w:val="27313D"/>
          <w:sz w:val="16"/>
        </w:rPr>
        <w:t xml:space="preserve">    });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return () =&gt; {</w:t>
        <w:br/>
      </w:r>
      <w:r>
        <w:rPr>
          <w:rFonts w:ascii="Consolas" w:hAnsi="Consolas"/>
          <w:color w:val="27313D"/>
          <w:sz w:val="16"/>
        </w:rPr>
        <w:t xml:space="preserve">    cancelled = true;</w:t>
        <w:br/>
      </w:r>
      <w:r>
        <w:rPr>
          <w:rFonts w:ascii="Consolas" w:hAnsi="Consolas"/>
          <w:color w:val="27313D"/>
          <w:sz w:val="16"/>
        </w:rPr>
        <w:t xml:space="preserve">  };</w:t>
        <w:br/>
      </w:r>
      <w:r>
        <w:rPr>
          <w:rFonts w:ascii="Consolas" w:hAnsi="Consolas"/>
          <w:color w:val="27313D"/>
          <w:sz w:val="16"/>
        </w:rPr>
        <w:t>}, []);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Danh sách Library được tải một lần khi mở trang.</w:t>
      </w:r>
    </w:p>
    <w:p>
      <w:pPr>
        <w:pStyle w:val="ListBullet"/>
      </w:pPr>
      <w:r>
        <w:t>Biến cancelled tránh cập nhật state sau khi component đã unmount.</w:t>
      </w:r>
    </w:p>
    <w:p>
      <w:pPr>
        <w:pStyle w:val="ListBullet"/>
      </w:pPr>
      <w:r>
        <w:t>Nếu request danh sách thất bại, backend vẫn tiếp tục kiểm tra trùng tên khi import.</w:t>
      </w:r>
    </w:p>
    <w:p>
      <w:pPr>
        <w:pStyle w:val="Heading2"/>
      </w:pPr>
      <w:r>
        <w:t>F. resolveLibraryLink BỊ THAY THẾ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function resolveLibraryLink() {</w:t>
        <w:br/>
      </w:r>
      <w:r>
        <w:rPr>
          <w:rFonts w:ascii="Consolas" w:hAnsi="Consolas"/>
          <w:color w:val="27313D"/>
          <w:sz w:val="16"/>
        </w:rPr>
        <w:t xml:space="preserve">  setLinkError("");</w:t>
        <w:br/>
      </w:r>
      <w:r>
        <w:rPr>
          <w:rFonts w:ascii="Consolas" w:hAnsi="Consolas"/>
          <w:color w:val="27313D"/>
          <w:sz w:val="16"/>
        </w:rPr>
        <w:t xml:space="preserve">  setSourceLibrary(null);</w:t>
        <w:br/>
      </w:r>
      <w:r>
        <w:rPr>
          <w:rFonts w:ascii="Consolas" w:hAnsi="Consolas"/>
          <w:color w:val="27313D"/>
          <w:sz w:val="16"/>
        </w:rPr>
        <w:t xml:space="preserve">  setSourceItems([]);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if (!trimmedLink) {</w:t>
        <w:br/>
      </w:r>
      <w:r>
        <w:rPr>
          <w:rFonts w:ascii="Consolas" w:hAnsi="Consolas"/>
          <w:color w:val="27313D"/>
          <w:sz w:val="16"/>
        </w:rPr>
        <w:t xml:space="preserve">    setLinkError("Please enter a library link.");</w:t>
        <w:br/>
      </w:r>
      <w:r>
        <w:rPr>
          <w:rFonts w:ascii="Consolas" w:hAnsi="Consolas"/>
          <w:color w:val="27313D"/>
          <w:sz w:val="16"/>
        </w:rPr>
        <w:t xml:space="preserve">    return;</w:t>
        <w:br/>
      </w:r>
      <w:r>
        <w:rPr>
          <w:rFonts w:ascii="Consolas" w:hAnsi="Consolas"/>
          <w:color w:val="27313D"/>
          <w:sz w:val="16"/>
        </w:rPr>
        <w:t xml:space="preserve">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try {</w:t>
        <w:br/>
      </w:r>
      <w:r>
        <w:rPr>
          <w:rFonts w:ascii="Consolas" w:hAnsi="Consolas"/>
          <w:color w:val="27313D"/>
          <w:sz w:val="16"/>
        </w:rPr>
        <w:t xml:space="preserve">    const parsedUrl = new URL(trimmedLink, window.location.origin);</w:t>
        <w:br/>
      </w:r>
      <w:r>
        <w:rPr>
          <w:rFonts w:ascii="Consolas" w:hAnsi="Consolas"/>
          <w:color w:val="27313D"/>
          <w:sz w:val="16"/>
        </w:rPr>
        <w:t xml:space="preserve">    const match = parsedUrl.pathname.match(/\/dashboard\/libraries\/([^/?#]+)/);</w:t>
        <w:br/>
      </w:r>
      <w:r>
        <w:rPr>
          <w:rFonts w:ascii="Consolas" w:hAnsi="Consolas"/>
          <w:color w:val="27313D"/>
          <w:sz w:val="16"/>
        </w:rPr>
        <w:t xml:space="preserve">    const libraryId = match?.[1];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(!libraryId) {</w:t>
        <w:br/>
      </w:r>
      <w:r>
        <w:rPr>
          <w:rFonts w:ascii="Consolas" w:hAnsi="Consolas"/>
          <w:color w:val="27313D"/>
          <w:sz w:val="16"/>
        </w:rPr>
        <w:t xml:space="preserve">      throw new Error("This is not a valid AI Study Hub library link.");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savedLibraries = readStorageList("aiStudyHubLibraries");</w:t>
        <w:br/>
      </w:r>
      <w:r>
        <w:rPr>
          <w:rFonts w:ascii="Consolas" w:hAnsi="Consolas"/>
          <w:color w:val="27313D"/>
          <w:sz w:val="16"/>
        </w:rPr>
        <w:t xml:space="preserve">    const matchedLibrary = savedLibraries.find(</w:t>
        <w:br/>
      </w:r>
      <w:r>
        <w:rPr>
          <w:rFonts w:ascii="Consolas" w:hAnsi="Consolas"/>
          <w:color w:val="27313D"/>
          <w:sz w:val="16"/>
        </w:rPr>
        <w:t xml:space="preserve">      (library) =&gt; String(library.id) === decodeURIComponent(libraryId),</w:t>
        <w:br/>
      </w:r>
      <w:r>
        <w:rPr>
          <w:rFonts w:ascii="Consolas" w:hAnsi="Consolas"/>
          <w:color w:val="27313D"/>
          <w:sz w:val="16"/>
        </w:rPr>
        <w:t xml:space="preserve">    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(!matchedLibrary) {</w:t>
        <w:br/>
      </w:r>
      <w:r>
        <w:rPr>
          <w:rFonts w:ascii="Consolas" w:hAnsi="Consolas"/>
          <w:color w:val="27313D"/>
          <w:sz w:val="16"/>
        </w:rPr>
        <w:t xml:space="preserve">      throw new Error(</w:t>
        <w:br/>
      </w:r>
      <w:r>
        <w:rPr>
          <w:rFonts w:ascii="Consolas" w:hAnsi="Consolas"/>
          <w:color w:val="27313D"/>
          <w:sz w:val="16"/>
        </w:rPr>
        <w:t xml:space="preserve">        "This library is not available in the current browser session.",</w:t>
        <w:br/>
      </w:r>
      <w:r>
        <w:rPr>
          <w:rFonts w:ascii="Consolas" w:hAnsi="Consolas"/>
          <w:color w:val="27313D"/>
          <w:sz w:val="16"/>
        </w:rPr>
        <w:t xml:space="preserve">      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const importedItems = readStorageList(</w:t>
        <w:br/>
      </w:r>
      <w:r>
        <w:rPr>
          <w:rFonts w:ascii="Consolas" w:hAnsi="Consolas"/>
          <w:color w:val="27313D"/>
          <w:sz w:val="16"/>
        </w:rPr>
        <w:t xml:space="preserve">      `aiStudyHubImportedLibraryItems:${matchedLibrary.id}`,</w:t>
        <w:br/>
      </w:r>
      <w:r>
        <w:rPr>
          <w:rFonts w:ascii="Consolas" w:hAnsi="Consolas"/>
          <w:color w:val="27313D"/>
          <w:sz w:val="16"/>
        </w:rPr>
        <w:t xml:space="preserve">    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setSourceLibrary(matchedLibrary);</w:t>
        <w:br/>
      </w:r>
      <w:r>
        <w:rPr>
          <w:rFonts w:ascii="Consolas" w:hAnsi="Consolas"/>
          <w:color w:val="27313D"/>
          <w:sz w:val="16"/>
        </w:rPr>
        <w:t xml:space="preserve">    setSourceItems(importedItems);</w:t>
        <w:br/>
      </w:r>
      <w:r>
        <w:rPr>
          <w:rFonts w:ascii="Consolas" w:hAnsi="Consolas"/>
          <w:color w:val="27313D"/>
          <w:sz w:val="16"/>
        </w:rPr>
        <w:t xml:space="preserve">    setLibraryName(matchedLibrary.name || "Imported library");</w:t>
        <w:br/>
      </w:r>
      <w:r>
        <w:rPr>
          <w:rFonts w:ascii="Consolas" w:hAnsi="Consolas"/>
          <w:color w:val="27313D"/>
          <w:sz w:val="16"/>
        </w:rPr>
        <w:t xml:space="preserve">    setDescription(matchedLibrary.description || "");</w:t>
        <w:br/>
      </w:r>
      <w:r>
        <w:rPr>
          <w:rFonts w:ascii="Consolas" w:hAnsi="Consolas"/>
          <w:color w:val="27313D"/>
          <w:sz w:val="16"/>
        </w:rPr>
        <w:t xml:space="preserve">  } catch (error) {</w:t>
        <w:br/>
      </w:r>
      <w:r>
        <w:rPr>
          <w:rFonts w:ascii="Consolas" w:hAnsi="Consolas"/>
          <w:color w:val="27313D"/>
          <w:sz w:val="16"/>
        </w:rPr>
        <w:t xml:space="preserve">    setLinkError(error.message || "Cannot read this library link.");</w:t>
        <w:br/>
      </w:r>
      <w:r>
        <w:rPr>
          <w:rFonts w:ascii="Consolas" w:hAnsi="Consolas"/>
          <w:color w:val="27313D"/>
          <w:sz w:val="16"/>
        </w:rPr>
        <w:t xml:space="preserve">  }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async function resolveLibraryLink() {</w:t>
        <w:br/>
      </w:r>
      <w:r>
        <w:rPr>
          <w:rFonts w:ascii="Consolas" w:hAnsi="Consolas"/>
          <w:color w:val="27313D"/>
          <w:sz w:val="16"/>
        </w:rPr>
        <w:t xml:space="preserve">  setLinkError("");</w:t>
        <w:br/>
      </w:r>
      <w:r>
        <w:rPr>
          <w:rFonts w:ascii="Consolas" w:hAnsi="Consolas"/>
          <w:color w:val="27313D"/>
          <w:sz w:val="16"/>
        </w:rPr>
        <w:t xml:space="preserve">  setSourceLibrary(null);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if (!trimmedLink) {</w:t>
        <w:br/>
      </w:r>
      <w:r>
        <w:rPr>
          <w:rFonts w:ascii="Consolas" w:hAnsi="Consolas"/>
          <w:color w:val="27313D"/>
          <w:sz w:val="16"/>
        </w:rPr>
        <w:t xml:space="preserve">    setLinkError("Please enter a library link.");</w:t>
        <w:br/>
      </w:r>
      <w:r>
        <w:rPr>
          <w:rFonts w:ascii="Consolas" w:hAnsi="Consolas"/>
          <w:color w:val="27313D"/>
          <w:sz w:val="16"/>
        </w:rPr>
        <w:t xml:space="preserve">    return;</w:t>
        <w:br/>
      </w:r>
      <w:r>
        <w:rPr>
          <w:rFonts w:ascii="Consolas" w:hAnsi="Consolas"/>
          <w:color w:val="27313D"/>
          <w:sz w:val="16"/>
        </w:rPr>
        <w:t xml:space="preserve">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try {</w:t>
        <w:br/>
      </w:r>
      <w:r>
        <w:rPr>
          <w:rFonts w:ascii="Consolas" w:hAnsi="Consolas"/>
          <w:color w:val="27313D"/>
          <w:sz w:val="16"/>
        </w:rPr>
        <w:t xml:space="preserve">    const parsedUrl = new URL(trimmedLink, window.location.origin);</w:t>
        <w:br/>
      </w:r>
      <w:r>
        <w:rPr>
          <w:rFonts w:ascii="Consolas" w:hAnsi="Consolas"/>
          <w:color w:val="27313D"/>
          <w:sz w:val="16"/>
        </w:rPr>
        <w:t xml:space="preserve">    const match = parsedUrl.pathname.match(/\/dashboard\/libraries\/([^/?#]+)/);</w:t>
        <w:br/>
      </w:r>
      <w:r>
        <w:rPr>
          <w:rFonts w:ascii="Consolas" w:hAnsi="Consolas"/>
          <w:color w:val="27313D"/>
          <w:sz w:val="16"/>
        </w:rPr>
        <w:t xml:space="preserve">    const libraryId = match?.[1];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if (!libraryId) {</w:t>
        <w:br/>
      </w:r>
      <w:r>
        <w:rPr>
          <w:rFonts w:ascii="Consolas" w:hAnsi="Consolas"/>
          <w:color w:val="27313D"/>
          <w:sz w:val="16"/>
        </w:rPr>
        <w:t xml:space="preserve">      throw new Error("This is not a valid AI Study Hub library link.");</w:t>
        <w:br/>
      </w:r>
      <w:r>
        <w:rPr>
          <w:rFonts w:ascii="Consolas" w:hAnsi="Consolas"/>
          <w:color w:val="27313D"/>
          <w:sz w:val="16"/>
        </w:rPr>
        <w:t xml:space="preserve">    }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setIsCheckingLink(true);</w:t>
        <w:br/>
      </w:r>
      <w:r>
        <w:rPr>
          <w:rFonts w:ascii="Consolas" w:hAnsi="Consolas"/>
          <w:color w:val="27313D"/>
          <w:sz w:val="16"/>
        </w:rPr>
        <w:t xml:space="preserve">    const matchedLibrary = await previewLibraryImport(</w:t>
        <w:br/>
      </w:r>
      <w:r>
        <w:rPr>
          <w:rFonts w:ascii="Consolas" w:hAnsi="Consolas"/>
          <w:color w:val="27313D"/>
          <w:sz w:val="16"/>
        </w:rPr>
        <w:t xml:space="preserve">      decodeURIComponent(libraryId),</w:t>
        <w:br/>
      </w:r>
      <w:r>
        <w:rPr>
          <w:rFonts w:ascii="Consolas" w:hAnsi="Consolas"/>
          <w:color w:val="27313D"/>
          <w:sz w:val="16"/>
        </w:rPr>
        <w:t xml:space="preserve">    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  setSourceLibrary(matchedLibrary);</w:t>
        <w:br/>
      </w:r>
      <w:r>
        <w:rPr>
          <w:rFonts w:ascii="Consolas" w:hAnsi="Consolas"/>
          <w:color w:val="27313D"/>
          <w:sz w:val="16"/>
        </w:rPr>
        <w:t xml:space="preserve">    setLibraryName(matchedLibrary.name || "Imported library");</w:t>
        <w:br/>
      </w:r>
      <w:r>
        <w:rPr>
          <w:rFonts w:ascii="Consolas" w:hAnsi="Consolas"/>
          <w:color w:val="27313D"/>
          <w:sz w:val="16"/>
        </w:rPr>
        <w:t xml:space="preserve">    setDescription(matchedLibrary.description || "");</w:t>
        <w:br/>
      </w:r>
      <w:r>
        <w:rPr>
          <w:rFonts w:ascii="Consolas" w:hAnsi="Consolas"/>
          <w:color w:val="27313D"/>
          <w:sz w:val="16"/>
        </w:rPr>
        <w:t xml:space="preserve">  } catch (error) {</w:t>
        <w:br/>
      </w:r>
      <w:r>
        <w:rPr>
          <w:rFonts w:ascii="Consolas" w:hAnsi="Consolas"/>
          <w:color w:val="27313D"/>
          <w:sz w:val="16"/>
        </w:rPr>
        <w:t xml:space="preserve">    setLinkError(</w:t>
        <w:br/>
      </w:r>
      <w:r>
        <w:rPr>
          <w:rFonts w:ascii="Consolas" w:hAnsi="Consolas"/>
          <w:color w:val="27313D"/>
          <w:sz w:val="16"/>
        </w:rPr>
        <w:t xml:space="preserve">      error.response?.data?.message ||</w:t>
        <w:br/>
      </w:r>
      <w:r>
        <w:rPr>
          <w:rFonts w:ascii="Consolas" w:hAnsi="Consolas"/>
          <w:color w:val="27313D"/>
          <w:sz w:val="16"/>
        </w:rPr>
        <w:t xml:space="preserve">        error.message ||</w:t>
        <w:br/>
      </w:r>
      <w:r>
        <w:rPr>
          <w:rFonts w:ascii="Consolas" w:hAnsi="Consolas"/>
          <w:color w:val="27313D"/>
          <w:sz w:val="16"/>
        </w:rPr>
        <w:t xml:space="preserve">        "Cannot read this library link.",</w:t>
        <w:br/>
      </w:r>
      <w:r>
        <w:rPr>
          <w:rFonts w:ascii="Consolas" w:hAnsi="Consolas"/>
          <w:color w:val="27313D"/>
          <w:sz w:val="16"/>
        </w:rPr>
        <w:t xml:space="preserve">    );</w:t>
        <w:br/>
      </w:r>
      <w:r>
        <w:rPr>
          <w:rFonts w:ascii="Consolas" w:hAnsi="Consolas"/>
          <w:color w:val="27313D"/>
          <w:sz w:val="16"/>
        </w:rPr>
        <w:t xml:space="preserve">  } finally {</w:t>
        <w:br/>
      </w:r>
      <w:r>
        <w:rPr>
          <w:rFonts w:ascii="Consolas" w:hAnsi="Consolas"/>
          <w:color w:val="27313D"/>
          <w:sz w:val="16"/>
        </w:rPr>
        <w:t xml:space="preserve">    setIsCheckingLink(false);</w:t>
        <w:br/>
      </w:r>
      <w:r>
        <w:rPr>
          <w:rFonts w:ascii="Consolas" w:hAnsi="Consolas"/>
          <w:color w:val="27313D"/>
          <w:sz w:val="16"/>
        </w:rPr>
        <w:t xml:space="preserve">  }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Vẫn kiểm tra cấu trúc URL ở frontend để phản hồi nhanh khi link sai định dạng.</w:t>
      </w:r>
    </w:p>
    <w:p>
      <w:pPr>
        <w:pStyle w:val="ListBullet"/>
      </w:pPr>
      <w:r>
        <w:t>ID sau đó được gửi cho backend xác minh.</w:t>
      </w:r>
    </w:p>
    <w:p>
      <w:pPr>
        <w:pStyle w:val="ListBullet"/>
      </w:pPr>
      <w:r>
        <w:t>Backend mới là nơi quyết định thư viện có tồn tại và được phép import hay không.</w:t>
      </w:r>
    </w:p>
    <w:p>
      <w:pPr>
        <w:pStyle w:val="ListBullet"/>
      </w:pPr>
      <w:r>
        <w:t>finally đảm bảo nút thoát trạng thái loading kể cả request thành công hay thất bại.</w:t>
      </w:r>
    </w:p>
    <w:p>
      <w:pPr>
        <w:pStyle w:val="Heading2"/>
      </w:pPr>
      <w:r>
        <w:t>G. handleImportLibrary BỊ THAY THẾ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 (tóm tắt đầy đủ các thao tác đã bị xóa):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function handleImportLibrary() {</w:t>
        <w:br/>
      </w:r>
      <w:r>
        <w:rPr>
          <w:rFonts w:ascii="Consolas" w:hAnsi="Consolas"/>
          <w:color w:val="27313D"/>
          <w:sz w:val="16"/>
        </w:rPr>
        <w:t xml:space="preserve">  if (!canImport) return;</w:t>
      </w:r>
    </w:p>
    <w:p>
      <w:pPr>
        <w:widowControl/>
      </w:pPr>
      <w:r>
        <w:t>// Sinh ID tạm bằng Date.now().</w:t>
      </w:r>
    </w:p>
    <w:p>
      <w:pPr>
        <w:widowControl/>
      </w:pPr>
      <w:r>
        <w:t>// Sao chép sourceItems trong bộ nhớ.</w:t>
      </w:r>
    </w:p>
    <w:p>
      <w:pPr>
        <w:widowControl/>
      </w:pPr>
      <w:r>
        <w:t>// Tạo newLibrary ở frontend.</w:t>
      </w:r>
    </w:p>
    <w:p>
      <w:pPr>
        <w:widowControl/>
      </w:pPr>
      <w:r>
        <w:t>// Ghi newLibrary vào "aiStudyHubLibraries".</w:t>
      </w:r>
    </w:p>
    <w:p>
      <w:pPr>
        <w:widowControl/>
      </w:pPr>
      <w:r>
        <w:t>// Ghi file/folder vào "aiStudyHubImportedLibraryItems:&lt;id&gt;".</w:t>
      </w:r>
    </w:p>
    <w:p>
      <w:pPr>
        <w:widowControl/>
      </w:pPr>
      <w:r>
        <w:t>// Ghi recent library vào "aiStudyHubRecentLibraries".</w:t>
      </w:r>
    </w:p>
    <w:p>
      <w:pPr>
        <w:widowControl/>
      </w:pPr>
      <w:r>
        <w:t>// Điều hướng tới ID tạm dạng library-&lt;timestamp&gt;.</w:t>
      </w:r>
    </w:p>
    <w:p>
      <w:pPr>
        <w:widowControl/>
      </w:pPr>
      <w: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Đoạn code cũ trên thực tế chỉ tạo bản sao trong localStorage. Nó không:</w:t>
      </w:r>
    </w:p>
    <w:p>
      <w:pPr>
        <w:pStyle w:val="ListBullet"/>
      </w:pPr>
      <w:r>
        <w:t>Tạo record trong bảng libraries.</w:t>
      </w:r>
    </w:p>
    <w:p>
      <w:pPr>
        <w:pStyle w:val="ListBullet"/>
      </w:pPr>
      <w:r>
        <w:t>Copy file trong Supabase Storage.</w:t>
      </w:r>
    </w:p>
    <w:p>
      <w:pPr>
        <w:pStyle w:val="ListBullet"/>
      </w:pPr>
      <w:r>
        <w:t>Tạo document record.</w:t>
      </w:r>
    </w:p>
    <w:p>
      <w:pPr>
        <w:pStyle w:val="ListBullet"/>
      </w:pPr>
      <w:r>
        <w:t>Copy tag.</w:t>
      </w:r>
    </w:p>
    <w:p>
      <w:pPr>
        <w:pStyle w:val="ListBullet"/>
      </w:pPr>
      <w:r>
        <w:t>Copy document chunks/embedding.</w:t>
      </w:r>
    </w:p>
    <w:p>
      <w:pPr>
        <w:pStyle w:val="ListBullet"/>
      </w:pPr>
      <w:r>
        <w:t>Kiểm tra quyền.</w:t>
      </w:r>
    </w:p>
    <w:p>
      <w:pPr>
        <w:pStyle w:val="ListBullet"/>
      </w:pPr>
      <w:r>
        <w:t>Kiểm tra dung lượng trên server.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async function handleImportLibrary() {</w:t>
        <w:br/>
      </w:r>
      <w:r>
        <w:rPr>
          <w:rFonts w:ascii="Consolas" w:hAnsi="Consolas"/>
          <w:color w:val="27313D"/>
          <w:sz w:val="16"/>
        </w:rPr>
        <w:t xml:space="preserve">  if (!canImport) return;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setIsImporting(true);</w:t>
        <w:br/>
      </w:r>
      <w:r>
        <w:rPr>
          <w:rFonts w:ascii="Consolas" w:hAnsi="Consolas"/>
          <w:color w:val="27313D"/>
          <w:sz w:val="16"/>
        </w:rPr>
        <w:t xml:space="preserve">  setLinkError("");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try {</w:t>
        <w:br/>
      </w:r>
      <w:r>
        <w:rPr>
          <w:rFonts w:ascii="Consolas" w:hAnsi="Consolas"/>
          <w:color w:val="27313D"/>
          <w:sz w:val="16"/>
        </w:rPr>
        <w:t xml:space="preserve">    const newLibrary = await importLibrary(sourceLibrary.id, {</w:t>
        <w:br/>
      </w:r>
      <w:r>
        <w:rPr>
          <w:rFonts w:ascii="Consolas" w:hAnsi="Consolas"/>
          <w:color w:val="27313D"/>
          <w:sz w:val="16"/>
        </w:rPr>
        <w:t xml:space="preserve">      name: trimmedName,</w:t>
        <w:br/>
      </w:r>
      <w:r>
        <w:rPr>
          <w:rFonts w:ascii="Consolas" w:hAnsi="Consolas"/>
          <w:color w:val="27313D"/>
          <w:sz w:val="16"/>
        </w:rPr>
        <w:t xml:space="preserve">      description:</w:t>
        <w:br/>
      </w:r>
      <w:r>
        <w:rPr>
          <w:rFonts w:ascii="Consolas" w:hAnsi="Consolas"/>
          <w:color w:val="27313D"/>
          <w:sz w:val="16"/>
        </w:rPr>
        <w:t xml:space="preserve">        trimmedDescription ||</w:t>
        <w:br/>
      </w:r>
      <w:r>
        <w:rPr>
          <w:rFonts w:ascii="Consolas" w:hAnsi="Consolas"/>
          <w:color w:val="27313D"/>
          <w:sz w:val="16"/>
        </w:rPr>
        <w:t xml:space="preserve">        "Imported library shared through AI Study Hub.",</w:t>
        <w:br/>
      </w:r>
      <w:r>
        <w:rPr>
          <w:rFonts w:ascii="Consolas" w:hAnsi="Consolas"/>
          <w:color w:val="27313D"/>
          <w:sz w:val="16"/>
        </w:rPr>
        <w:t xml:space="preserve">    });</w:t>
      </w:r>
    </w:p>
    <w:p>
      <w:pPr>
        <w:widowControl/>
      </w:pPr>
      <w:r>
        <w:t>navigate(`/dashboard/libraries/${newLibrary.id}`, {</w:t>
      </w:r>
    </w:p>
    <w:p>
      <w:pPr>
        <w:widowControl/>
      </w:pPr>
      <w:r>
        <w:t>state: { library: newLibrary },</w:t>
      </w:r>
    </w:p>
    <w:p>
      <w:pPr>
        <w:widowControl/>
      </w:pPr>
      <w:r>
        <w:t>});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 xml:space="preserve">  } catch (error) {</w:t>
        <w:br/>
      </w:r>
      <w:r>
        <w:rPr>
          <w:rFonts w:ascii="Consolas" w:hAnsi="Consolas"/>
          <w:color w:val="27313D"/>
          <w:sz w:val="16"/>
        </w:rPr>
        <w:t xml:space="preserve">    setLinkError(</w:t>
        <w:br/>
      </w:r>
      <w:r>
        <w:rPr>
          <w:rFonts w:ascii="Consolas" w:hAnsi="Consolas"/>
          <w:color w:val="27313D"/>
          <w:sz w:val="16"/>
        </w:rPr>
        <w:t xml:space="preserve">      error.response?.data?.message ||</w:t>
        <w:br/>
      </w:r>
      <w:r>
        <w:rPr>
          <w:rFonts w:ascii="Consolas" w:hAnsi="Consolas"/>
          <w:color w:val="27313D"/>
          <w:sz w:val="16"/>
        </w:rPr>
        <w:t xml:space="preserve">        "Could not import this library. Please try again.",</w:t>
        <w:br/>
      </w:r>
      <w:r>
        <w:rPr>
          <w:rFonts w:ascii="Consolas" w:hAnsi="Consolas"/>
          <w:color w:val="27313D"/>
          <w:sz w:val="16"/>
        </w:rPr>
        <w:t xml:space="preserve">    );</w:t>
        <w:br/>
      </w:r>
      <w:r>
        <w:rPr>
          <w:rFonts w:ascii="Consolas" w:hAnsi="Consolas"/>
          <w:color w:val="27313D"/>
          <w:sz w:val="16"/>
        </w:rPr>
        <w:t xml:space="preserve">    if (error.response?.data?.code === "DUPLICATE_LIBRARY_NAME") {</w:t>
        <w:br/>
      </w:r>
      <w:r>
        <w:rPr>
          <w:rFonts w:ascii="Consolas" w:hAnsi="Consolas"/>
          <w:color w:val="27313D"/>
          <w:sz w:val="16"/>
        </w:rPr>
        <w:t xml:space="preserve">      const libraries = await getMyLibraries().catch(() =&gt; []);</w:t>
        <w:br/>
      </w:r>
      <w:r>
        <w:rPr>
          <w:rFonts w:ascii="Consolas" w:hAnsi="Consolas"/>
          <w:color w:val="27313D"/>
          <w:sz w:val="16"/>
        </w:rPr>
        <w:t xml:space="preserve">      setUserLibraries(libraries || []);</w:t>
        <w:br/>
      </w:r>
      <w:r>
        <w:rPr>
          <w:rFonts w:ascii="Consolas" w:hAnsi="Consolas"/>
          <w:color w:val="27313D"/>
          <w:sz w:val="16"/>
        </w:rPr>
        <w:t xml:space="preserve">    }</w:t>
        <w:br/>
      </w:r>
      <w:r>
        <w:rPr>
          <w:rFonts w:ascii="Consolas" w:hAnsi="Consolas"/>
          <w:color w:val="27313D"/>
          <w:sz w:val="16"/>
        </w:rPr>
        <w:t xml:space="preserve">  } finally {</w:t>
        <w:br/>
      </w:r>
      <w:r>
        <w:rPr>
          <w:rFonts w:ascii="Consolas" w:hAnsi="Consolas"/>
          <w:color w:val="27313D"/>
          <w:sz w:val="16"/>
        </w:rPr>
        <w:t xml:space="preserve">    setIsImporting(false);</w:t>
        <w:br/>
      </w:r>
      <w:r>
        <w:rPr>
          <w:rFonts w:ascii="Consolas" w:hAnsi="Consolas"/>
          <w:color w:val="27313D"/>
          <w:sz w:val="16"/>
        </w:rPr>
        <w:t xml:space="preserve">  }</w:t>
        <w:br/>
      </w:r>
      <w:r>
        <w:rPr>
          <w:rFonts w:ascii="Consolas" w:hAnsi="Consolas"/>
          <w:color w:val="27313D"/>
          <w:sz w:val="16"/>
        </w:rPr>
        <w:t>}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Phân tích:</w:t>
      </w:r>
    </w:p>
    <w:p>
      <w:pPr>
        <w:pStyle w:val="ListBullet"/>
      </w:pPr>
      <w:r>
        <w:t>Component chỉ gửi yêu cầu và nhận thư viện mới từ backend.</w:t>
      </w:r>
    </w:p>
    <w:p>
      <w:pPr>
        <w:pStyle w:val="ListBullet"/>
      </w:pPr>
      <w:r>
        <w:t>Toàn bộ thao tác dữ liệu quan trọng nằm ở server.</w:t>
      </w:r>
    </w:p>
    <w:p>
      <w:pPr>
        <w:pStyle w:val="ListBullet"/>
      </w:pPr>
      <w:r>
        <w:t>Khi backend báo trùng tên, danh sách Library được tải lại để giao diện cập nhật.</w:t>
      </w:r>
    </w:p>
    <w:p>
      <w:pPr>
        <w:pStyle w:val="ListBullet"/>
      </w:pPr>
      <w:r>
        <w:t>Chỉ điều hướng sau khi toàn bộ quá trình import thành công.</w:t>
      </w:r>
    </w:p>
    <w:p>
      <w:pPr>
        <w:pStyle w:val="Heading2"/>
      </w:pPr>
      <w:r>
        <w:t>H. CÁC THAY ĐỔI NHỎ TRÊN GIAO DIỆN</w:t>
      </w:r>
    </w:p>
    <w:p>
      <w:pPr>
        <w:pStyle w:val="Heading3"/>
      </w:pPr>
      <w:r>
        <w:t>1. Khi người dùng thay link, code sau bị xóa: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setSourceItems([]);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Lý do:</w:t>
      </w:r>
    </w:p>
    <w:p>
      <w:pPr>
        <w:pStyle w:val="ListBullet"/>
      </w:pPr>
      <w:r>
        <w:t>sourceItems không còn tồn tại vì file được quản lý bởi backend.</w:t>
      </w:r>
    </w:p>
    <w:p>
      <w:pPr>
        <w:pStyle w:val="Heading3"/>
      </w:pPr>
      <w:r>
        <w:t>2. Nút Check link: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&lt;button type="button" onClick={resolveLibraryLink}&gt;</w:t>
        <w:br/>
      </w:r>
      <w:r>
        <w:rPr>
          <w:rFonts w:ascii="Consolas" w:hAnsi="Consolas"/>
          <w:color w:val="27313D"/>
          <w:sz w:val="16"/>
        </w:rPr>
        <w:t xml:space="preserve">  Check link</w:t>
        <w:br/>
      </w:r>
      <w:r>
        <w:rPr>
          <w:rFonts w:ascii="Consolas" w:hAnsi="Consolas"/>
          <w:color w:val="27313D"/>
          <w:sz w:val="16"/>
        </w:rPr>
        <w:t>&lt;/button&gt;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&lt;button</w:t>
        <w:br/>
      </w:r>
      <w:r>
        <w:rPr>
          <w:rFonts w:ascii="Consolas" w:hAnsi="Consolas"/>
          <w:color w:val="27313D"/>
          <w:sz w:val="16"/>
        </w:rPr>
        <w:t xml:space="preserve">  type="button"</w:t>
        <w:br/>
      </w:r>
      <w:r>
        <w:rPr>
          <w:rFonts w:ascii="Consolas" w:hAnsi="Consolas"/>
          <w:color w:val="27313D"/>
          <w:sz w:val="16"/>
        </w:rPr>
        <w:t xml:space="preserve">  onClick={resolveLibraryLink}</w:t>
        <w:br/>
      </w:r>
      <w:r>
        <w:rPr>
          <w:rFonts w:ascii="Consolas" w:hAnsi="Consolas"/>
          <w:color w:val="27313D"/>
          <w:sz w:val="16"/>
        </w:rPr>
        <w:t xml:space="preserve">  disabled={isCheckingLink}</w:t>
        <w:br/>
      </w:r>
      <w:r>
        <w:rPr>
          <w:rFonts w:ascii="Consolas" w:hAnsi="Consolas"/>
          <w:color w:val="27313D"/>
          <w:sz w:val="16"/>
        </w:rPr>
        <w:t>&gt;</w:t>
        <w:br/>
      </w:r>
      <w:r>
        <w:rPr>
          <w:rFonts w:ascii="Consolas" w:hAnsi="Consolas"/>
          <w:color w:val="27313D"/>
          <w:sz w:val="16"/>
        </w:rPr>
        <w:t xml:space="preserve">  {isCheckingLink ? "Checking..." : "Check link"}</w:t>
        <w:br/>
      </w:r>
      <w:r>
        <w:rPr>
          <w:rFonts w:ascii="Consolas" w:hAnsi="Consolas"/>
          <w:color w:val="27313D"/>
          <w:sz w:val="16"/>
        </w:rPr>
        <w:t>&lt;/button&gt;</w:t>
      </w:r>
    </w:p>
    <w:p>
      <w:pPr>
        <w:pStyle w:val="Heading3"/>
      </w:pPr>
      <w:r>
        <w:t>3. Visibility khi review: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&lt;strong&gt;{sourceLibrary?.visibility || "Not available"}&lt;/strong&gt;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&lt;strong&gt;{sourceLibrary ? "Private copy" : "Not available"}&lt;/strong&gt;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Lý do:</w:t>
      </w:r>
    </w:p>
    <w:p>
      <w:pPr>
        <w:pStyle w:val="ListBullet"/>
      </w:pPr>
      <w:r>
        <w:t>Bản import luôn được tạo Private để tránh vô tình công khai tài liệu vừa sao chép.</w:t>
      </w:r>
    </w:p>
    <w:p>
      <w:pPr>
        <w:pStyle w:val="Heading3"/>
      </w:pPr>
      <w:r>
        <w:t>4. Nút Import: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CŨ:</w:t>
      </w:r>
    </w:p>
    <w:p>
      <w:pPr>
        <w:widowControl/>
      </w:pPr>
      <w:r>
        <w:t>Import library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CODE MỚI:</w:t>
      </w:r>
    </w:p>
    <w:p>
      <w:pPr>
        <w:spacing w:before="80" w:after="160" w:line="240" w:lineRule="auto"/>
        <w:ind w:left="202" w:right="115"/>
        <w:shd w:fill="F3F5F7"/>
        <w:pBdr>
          <w:top w:val="single" w:sz="4" w:space="4" w:color="D7DDE5"/>
          <w:left w:val="single" w:sz="4" w:space="4" w:color="D7DDE5"/>
          <w:bottom w:val="single" w:sz="4" w:space="4" w:color="D7DDE5"/>
          <w:right w:val="single" w:sz="4" w:space="4" w:color="D7DDE5"/>
        </w:pBdr>
      </w:pPr>
      <w:r>
        <w:rPr>
          <w:rFonts w:ascii="Consolas" w:hAnsi="Consolas"/>
          <w:color w:val="27313D"/>
          <w:sz w:val="16"/>
        </w:rPr>
        <w:t>{isImporting ? "Importing..." : "Import library"}</w:t>
      </w:r>
    </w:p>
    <w:p>
      <w:pPr>
        <w:pStyle w:val="Heading1"/>
      </w:pPr>
      <w:r>
        <w:t>5. LUỒNG HOẠT ĐỘNG SAU KHI THAY ĐỔI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1. Người dùng dán link:</w:t>
      </w:r>
    </w:p>
    <w:p>
      <w:pPr>
        <w:widowControl/>
      </w:pPr>
      <w:r>
        <w:t>/dashboard/libraries/:libraryId</w:t>
      </w:r>
    </w:p>
    <w:p>
      <w:pPr>
        <w:pStyle w:val="ListNumber"/>
      </w:pPr>
      <w:r>
        <w:t>Frontend tách libraryId từ URL.</w:t>
      </w:r>
    </w:p>
    <w:p>
      <w:pPr>
        <w:pStyle w:val="Heading3"/>
      </w:pPr>
      <w:r>
        <w:t>3. Frontend gọi:</w:t>
      </w:r>
    </w:p>
    <w:p>
      <w:pPr>
        <w:widowControl/>
      </w:pPr>
      <w:r>
        <w:t>GET /api/documents/libraries/:libraryId/import-preview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4. Backend:</w:t>
      </w:r>
    </w:p>
    <w:p>
      <w:pPr>
        <w:pStyle w:val="ListBullet"/>
      </w:pPr>
      <w:r>
        <w:t>Kiểm tra đăng nhập.</w:t>
      </w:r>
    </w:p>
    <w:p>
      <w:pPr>
        <w:pStyle w:val="ListBullet"/>
      </w:pPr>
      <w:r>
        <w:t>Tìm thư viện.</w:t>
      </w:r>
    </w:p>
    <w:p>
      <w:pPr>
        <w:pStyle w:val="ListBullet"/>
      </w:pPr>
      <w:r>
        <w:t>Kiểm tra Public hoặc chính chủ.</w:t>
      </w:r>
    </w:p>
    <w:p>
      <w:pPr>
        <w:pStyle w:val="ListBullet"/>
      </w:pPr>
      <w:r>
        <w:t>Lấy danh sách tài liệu APPROVED.</w:t>
      </w:r>
    </w:p>
    <w:p>
      <w:pPr>
        <w:pStyle w:val="ListBullet"/>
      </w:pPr>
      <w:r>
        <w:t>Trả metadata cho giao diện.</w:t>
      </w:r>
    </w:p>
    <w:p>
      <w:pPr>
        <w:pStyle w:val="ListNumber"/>
      </w:pPr>
      <w:r>
        <w:t>Người dùng có thể đổi tên và mô tả của bản sao.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6. Frontend gọi:</w:t>
      </w:r>
    </w:p>
    <w:p>
      <w:pPr>
        <w:widowControl/>
      </w:pPr>
      <w:r>
        <w:t>POST /api/documents/libraries/:libraryId/import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7. Backend:</w:t>
      </w:r>
    </w:p>
    <w:p>
      <w:pPr>
        <w:pStyle w:val="ListBullet"/>
      </w:pPr>
      <w:r>
        <w:t>Xác minh quyền lại lần nữa.</w:t>
      </w:r>
    </w:p>
    <w:p>
      <w:pPr>
        <w:pStyle w:val="ListBullet"/>
      </w:pPr>
      <w:r>
        <w:t>Kiểm tra trùng tên.</w:t>
      </w:r>
    </w:p>
    <w:p>
      <w:pPr>
        <w:pStyle w:val="ListBullet"/>
      </w:pPr>
      <w:r>
        <w:t>Kiểm tra giới hạn 50MB.</w:t>
      </w:r>
    </w:p>
    <w:p>
      <w:pPr>
        <w:pStyle w:val="ListBullet"/>
      </w:pPr>
      <w:r>
        <w:t>Tạo Library Private.</w:t>
      </w:r>
    </w:p>
    <w:p>
      <w:pPr>
        <w:pStyle w:val="ListBullet"/>
      </w:pPr>
      <w:r>
        <w:t>Copy file Storage.</w:t>
      </w:r>
    </w:p>
    <w:p>
      <w:pPr>
        <w:pStyle w:val="ListBullet"/>
      </w:pPr>
      <w:r>
        <w:t>Copy document records.</w:t>
      </w:r>
    </w:p>
    <w:p>
      <w:pPr>
        <w:pStyle w:val="ListBullet"/>
      </w:pPr>
      <w:r>
        <w:t>Copy chunks/embeddings.</w:t>
      </w:r>
    </w:p>
    <w:p>
      <w:pPr>
        <w:pStyle w:val="ListBullet"/>
      </w:pPr>
      <w:r>
        <w:t>Copy tags.</w:t>
      </w:r>
    </w:p>
    <w:p>
      <w:pPr>
        <w:pStyle w:val="ListBullet"/>
      </w:pPr>
      <w:r>
        <w:t>Trả ID của Library mới.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8. Frontend chuyển đến:</w:t>
      </w:r>
    </w:p>
    <w:p>
      <w:pPr>
        <w:widowControl/>
      </w:pPr>
      <w:r>
        <w:t>/dashboard/libraries/:newLibraryId</w:t>
      </w:r>
    </w:p>
    <w:p>
      <w:pPr>
        <w:pStyle w:val="Heading1"/>
      </w:pPr>
      <w:r>
        <w:t>6. ĐÁNH GIÁ KỸ THUẬT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Điểm đã cải thiện:</w:t>
      </w:r>
    </w:p>
    <w:p>
      <w:pPr>
        <w:pStyle w:val="ListBullet"/>
      </w:pPr>
      <w:r>
        <w:t>Dữ liệu được lưu thật trong backend thay vì phụ thuộc browser.</w:t>
      </w:r>
    </w:p>
    <w:p>
      <w:pPr>
        <w:pStyle w:val="ListBullet"/>
      </w:pPr>
      <w:r>
        <w:t>Có thể import giữa hai tài khoản và hai thiết bị khác nhau.</w:t>
      </w:r>
    </w:p>
    <w:p>
      <w:pPr>
        <w:pStyle w:val="ListBullet"/>
      </w:pPr>
      <w:r>
        <w:t>Có kiểm tra quyền truy cập.</w:t>
      </w:r>
    </w:p>
    <w:p>
      <w:pPr>
        <w:pStyle w:val="ListBullet"/>
      </w:pPr>
      <w:r>
        <w:t>Không import tài liệu chưa được duyệt.</w:t>
      </w:r>
    </w:p>
    <w:p>
      <w:pPr>
        <w:pStyle w:val="ListBullet"/>
      </w:pPr>
      <w:r>
        <w:t>Có giới hạn dung lượng.</w:t>
      </w:r>
    </w:p>
    <w:p>
      <w:pPr>
        <w:pStyle w:val="ListBullet"/>
      </w:pPr>
      <w:r>
        <w:t>Có chống trùng tên cả frontend và backend.</w:t>
      </w:r>
    </w:p>
    <w:p>
      <w:pPr>
        <w:pStyle w:val="ListBullet"/>
      </w:pPr>
      <w:r>
        <w:t>Bản sao có file Storage riêng, không phụ thuộc file của thư viện nguồn.</w:t>
      </w:r>
    </w:p>
    <w:p>
      <w:pPr>
        <w:pStyle w:val="ListBullet"/>
      </w:pPr>
      <w:r>
        <w:t>AI chunks và embedding được tái sử dụng, tránh gọi AI lại.</w:t>
      </w:r>
    </w:p>
    <w:p>
      <w:pPr>
        <w:pStyle w:val="ListBullet"/>
      </w:pPr>
      <w:r>
        <w:t>Có rollback khi quá trình copy thất bại giữa chừng.</w:t>
      </w:r>
    </w:p>
    <w:p>
      <w:pPr>
        <w:pStyle w:val="ListBullet"/>
      </w:pPr>
      <w:r>
        <w:t>Bản sao mặc định Private để bảo vệ dữ liệu.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Giới hạn hiện tại:</w:t>
      </w:r>
    </w:p>
    <w:p>
      <w:pPr>
        <w:pStyle w:val="ListBullet"/>
      </w:pPr>
      <w:r>
        <w:t>Folder của LibraryPage vẫn được lưu bằng localStorage nên chưa thể import folder.</w:t>
      </w:r>
    </w:p>
    <w:p>
      <w:pPr>
        <w:pStyle w:val="ListBullet"/>
      </w:pPr>
      <w:r>
        <w:t>Rollback là best effort, chưa phải transaction database + storage tuyệt đối.</w:t>
      </w:r>
    </w:p>
    <w:p>
      <w:pPr>
        <w:pStyle w:val="ListBullet"/>
      </w:pPr>
      <w:r>
        <w:t>Quá trình copy đang xử lý file tuần tự; thư viện nhiều file có thể mất thời gian.</w:t>
      </w:r>
    </w:p>
    <w:p>
      <w:pPr>
        <w:pStyle w:val="ListBullet"/>
      </w:pPr>
      <w:r>
        <w:t>Chưa có share token riêng cho thư viện Private của người khác.</w:t>
      </w:r>
    </w:p>
    <w:p>
      <w:pPr>
        <w:pStyle w:val="ListBullet"/>
      </w:pPr>
      <w:r>
        <w:t>Chỉ tài liệu APPROVED được sao chép.</w:t>
      </w:r>
    </w:p>
    <w:p>
      <w:pPr>
        <w:spacing w:before="120" w:after="80"/>
      </w:pPr>
      <w:r>
        <w:rPr>
          <w:rFonts w:ascii="Calibri" w:hAnsi="Calibri"/>
          <w:b/>
          <w:color w:val="1F4D78"/>
          <w:sz w:val="22"/>
        </w:rPr>
        <w:t>Hướng mở rộng đề xuất:</w:t>
      </w:r>
    </w:p>
    <w:p>
      <w:pPr>
        <w:pStyle w:val="Heading3"/>
      </w:pPr>
      <w:r>
        <w:t>1. Tạo bảng library_folders và document_folder_assignments.</w:t>
      </w:r>
    </w:p>
    <w:p>
      <w:pPr>
        <w:pStyle w:val="Heading3"/>
      </w:pPr>
      <w:r>
        <w:t>2. Tạo share token có thời hạn cho thư viện Private.</w:t>
      </w:r>
    </w:p>
    <w:p>
      <w:pPr>
        <w:pStyle w:val="Heading3"/>
      </w:pPr>
      <w:r>
        <w:t>3. Chuyển quy trình import lớn sang background job.</w:t>
      </w:r>
    </w:p>
    <w:p>
      <w:pPr>
        <w:pStyle w:val="Heading3"/>
      </w:pPr>
      <w:r>
        <w:t>4. Thêm bảng library_imports để theo dõi tiến trình và lịch sử.</w:t>
      </w:r>
    </w:p>
    <w:p>
      <w:pPr>
        <w:pStyle w:val="Heading3"/>
      </w:pPr>
      <w:r>
        <w:t>5. Thêm idempotency key để tránh hai bản sao khi request bị gửi lại.</w:t>
      </w:r>
    </w:p>
    <w:p>
      <w:pPr>
        <w:pStyle w:val="Heading3"/>
      </w:pPr>
      <w:r>
        <w:t>6. Đưa thao tác database vào Supabase RPC transaction.</w:t>
      </w:r>
    </w:p>
    <w:p>
      <w:pPr>
        <w:pStyle w:val="Heading3"/>
      </w:pPr>
      <w:r>
        <w:t>7. Thêm integration test với Supabase test project/storage.</w:t>
      </w:r>
    </w:p>
    <w:p>
      <w:pPr>
        <w:pStyle w:val="Heading1"/>
      </w:pPr>
      <w:r>
        <w:t>7. KẾT QUẢ KIỂM TRA</w:t>
      </w:r>
    </w:p>
    <w:p>
      <w:pPr>
        <w:pStyle w:val="ListBullet"/>
      </w:pPr>
      <w:r>
        <w:t>Frontend: npm run build thành công.</w:t>
      </w:r>
    </w:p>
    <w:p>
      <w:pPr>
        <w:pStyle w:val="ListBullet"/>
      </w:pPr>
      <w:r>
        <w:t>Frontend: ESLint cho ImportLibraryPage.jsx và documentApi.js thành công.</w:t>
      </w:r>
    </w:p>
    <w:p>
      <w:pPr>
        <w:pStyle w:val="ListBullet"/>
      </w:pPr>
      <w:r>
        <w:t>Backend: node --check cho controller và routes thành công.</w:t>
      </w:r>
    </w:p>
    <w:p>
      <w:pPr>
        <w:pStyle w:val="ListBullet"/>
      </w:pPr>
      <w:r>
        <w:t>Bộ test toàn dự án: 69/76 test pass.</w:t>
      </w:r>
    </w:p>
    <w:p>
      <w:pPr>
        <w:pStyle w:val="ListBullet"/>
      </w:pPr>
      <w:r>
        <w:t>7 test fail còn lại thuộc Login, Activity Log và splitTextIntoChunks,</w:t>
      </w:r>
    </w:p>
    <w:p>
      <w:pPr>
        <w:widowControl/>
      </w:pPr>
      <w:r>
        <w:t>không thuộc các file hoặc chức năng Import Library nêu trong tài liệu này.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87386"/>
        <w:sz w:val="18"/>
      </w:rPr>
      <w:t xml:space="preserve">Import Library code analysis  |  </w:t>
    </w:r>
    <w:r>
      <w:rPr>
        <w:rFonts w:ascii="Calibri" w:hAnsi="Calibri"/>
        <w:color w:val="68738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87386"/>
        <w:sz w:val="17"/>
      </w:rPr>
      <w:t>AI STUDY HUB  | 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Library - Code Changes and Analysis</dc:title>
  <dc:subject>AI Study Hub technical implementation guide</dc:subject>
  <dc:creator>AI Study Hub</dc:creator>
  <cp:keywords>Import Library, Supabase, React, Express, code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